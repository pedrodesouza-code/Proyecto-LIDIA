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1F4D78"/>
          <w:sz w:val="36"/>
        </w:rPr>
        <w:t>SINIA-UY</w:t>
      </w:r>
    </w:p>
    <w:p>
      <w:pPr>
        <w:pStyle w:val="Title"/>
        <w:jc w:val="center"/>
      </w:pPr>
      <w:r>
        <w:t>Entrega EC3 - Implementacion funcional</w:t>
      </w:r>
    </w:p>
    <w:p>
      <w:pPr>
        <w:pStyle w:val="Subtitle"/>
        <w:jc w:val="center"/>
      </w:pPr>
      <w:r>
        <w:t>Proyecto de Ingenieria de Datos | UTEC | 2026</w:t>
      </w:r>
    </w:p>
    <w:tbl>
      <w:tblPr>
        <w:tblW w:type="dxa" w:w="7600"/>
        <w:jc w:val="center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C9D3E1"/>
          <w:left w:val="single" w:sz="4" w:space="0" w:color="C9D3E1"/>
          <w:bottom w:val="single" w:sz="4" w:space="0" w:color="C9D3E1"/>
          <w:right w:val="single" w:sz="4" w:space="0" w:color="C9D3E1"/>
          <w:insideH w:val="single" w:sz="4" w:space="0" w:color="C9D3E1"/>
          <w:insideV w:val="single" w:sz="4" w:space="0" w:color="C9D3E1"/>
        </w:tblBorders>
      </w:tblPr>
      <w:tblGrid>
        <w:gridCol w:w="4824"/>
        <w:gridCol w:w="4824"/>
      </w:tblGrid>
      <w:tr>
        <w:tc>
          <w:tcPr>
            <w:tcW w:type="dxa" w:w="4824"/>
            <w:shd w:fill="F2F4F7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Demostrar funcionamiento con datos reales, ETL modular, SQL/NoSQL, CDC, testing, seguridad, dashboard, despliegue hibrido y rendimiento.</w:t>
            </w:r>
          </w:p>
        </w:tc>
      </w:tr>
      <w:tr>
        <w:tc>
          <w:tcPr>
            <w:tcW w:type="dxa" w:w="4824"/>
            <w:shd w:fill="F2F4F7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Cumplido con evidencia versionada.</w:t>
            </w:r>
          </w:p>
        </w:tc>
      </w:tr>
      <w:tr>
        <w:tc>
          <w:tcPr>
            <w:tcW w:type="dxa" w:w="4824"/>
            <w:shd w:fill="F2F4F7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Fecha de cierre operativo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2026-05-15</w:t>
            </w:r>
          </w:p>
        </w:tc>
      </w:tr>
      <w:tr>
        <w:tc>
          <w:tcPr>
            <w:tcW w:type="dxa" w:w="4824"/>
            <w:shd w:fill="F2F4F7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Rama Git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codex-flujo-local-utec</w:t>
            </w:r>
          </w:p>
        </w:tc>
      </w:tr>
      <w:tr>
        <w:tc>
          <w:tcPr>
            <w:tcW w:type="dxa" w:w="4824"/>
            <w:shd w:fill="F2F4F7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Documento fuente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docs/ENTREGA_EC3_IMPLEMENTACION_DESARROLLADA.md</w:t>
            </w:r>
          </w:p>
        </w:tc>
      </w:tr>
    </w:tbl>
    <w:p/>
    <w:tbl>
      <w:tblPr>
        <w:tblW w:type="dxa" w:w="8600"/>
        <w:jc w:val="center"/>
        <w:tblLook w:firstColumn="1" w:firstRow="1" w:lastColumn="0" w:lastRow="0" w:noHBand="0" w:noVBand="1" w:val="04A0"/>
        <w:tblCellMar>
          <w:top w:w="140" w:type="dxa"/>
          <w:start w:w="180" w:type="dxa"/>
          <w:bottom w:w="140" w:type="dxa"/>
          <w:end w:w="180" w:type="dxa"/>
        </w:tblCellMar>
        <w:tblBorders>
          <w:top w:val="single" w:sz="4" w:space="0" w:color="C9D3E1"/>
          <w:left w:val="single" w:sz="4" w:space="0" w:color="C9D3E1"/>
          <w:bottom w:val="single" w:sz="4" w:space="0" w:color="C9D3E1"/>
          <w:right w:val="single" w:sz="4" w:space="0" w:color="C9D3E1"/>
          <w:insideH w:val="single" w:sz="4" w:space="0" w:color="C9D3E1"/>
          <w:insideV w:val="single" w:sz="4" w:space="0" w:color="C9D3E1"/>
        </w:tblBorders>
      </w:tblPr>
      <w:tblGrid>
        <w:gridCol w:w="9648"/>
      </w:tblGrid>
      <w:tr>
        <w:tc>
          <w:tcPr>
            <w:tcW w:type="dxa" w:w="9648"/>
            <w:shd w:fill="E8EEF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Resumen: EC3 queda cubierto porque el sistema ejecuta ETL con datos reales, carga PostgreSQL y MongoDB, aplica CDC e idempotencia, registra tests cuantitativos, muestra resultados en Streamlit, mide rendimiento y evidencia despliegue hibrido con UTEC.</w:t>
            </w:r>
          </w:p>
        </w:tc>
      </w:tr>
    </w:tbl>
    <w:p>
      <w:r>
        <w:br w:type="page"/>
      </w:r>
    </w:p>
    <w:p>
      <w:r>
        <w:rPr>
          <w:b w:val="0"/>
        </w:rPr>
        <w:t>Proyecto: SINIA-UY - Sistema integrado de analisis de incendios, meteorologia,</w:t>
      </w:r>
    </w:p>
    <w:p>
      <w:r>
        <w:rPr>
          <w:b w:val="0"/>
        </w:rPr>
        <w:t>calidad del aire, precipitacion y cobertura vegetal.</w:t>
      </w:r>
    </w:p>
    <w:p>
      <w:r>
        <w:rPr>
          <w:b w:val="0"/>
        </w:rPr>
        <w:t>Etapa evaluada: Etapa 3 - Implementacion.</w:t>
      </w:r>
    </w:p>
    <w:p>
      <w:r>
        <w:rPr>
          <w:b w:val="0"/>
        </w:rPr>
        <w:t>Peso de la etapa: 12%.</w:t>
      </w:r>
    </w:p>
    <w:p>
      <w:r>
        <w:rPr>
          <w:b w:val="0"/>
        </w:rPr>
        <w:t>Fecha de cierre operativo: 2026-05-15.</w:t>
      </w:r>
    </w:p>
    <w:p>
      <w:pPr>
        <w:pStyle w:val="Heading1"/>
      </w:pPr>
      <w:r>
        <w:t>Proposito del documento</w:t>
      </w:r>
    </w:p>
    <w:p>
      <w:r>
        <w:rPr>
          <w:b w:val="0"/>
        </w:rPr>
        <w:t>Este documento desarrolla punto por punto la Etapa 3 de la consigna. No se limita</w:t>
      </w:r>
    </w:p>
    <w:p>
      <w:r>
        <w:rPr>
          <w:b w:val="0"/>
        </w:rPr>
        <w:t>a decir que un requisito esta cumplido: explica que significa cada concepto, que</w:t>
      </w:r>
    </w:p>
    <w:p>
      <w:r>
        <w:rPr>
          <w:b w:val="0"/>
        </w:rPr>
        <w:t>se implemento en el proyecto, como se implemento, por que se tomo esa decision y</w:t>
      </w:r>
    </w:p>
    <w:p>
      <w:r>
        <w:rPr>
          <w:b w:val="0"/>
        </w:rPr>
        <w:t>que evidencia concreta permite defenderlo.</w:t>
      </w:r>
    </w:p>
    <w:p>
      <w:r>
        <w:rPr>
          <w:b w:val="0"/>
        </w:rPr>
        <w:t>La Etapa 3 pide que la solucion deje de ser solo un diseno y pase a funcionar</w:t>
      </w:r>
    </w:p>
    <w:p>
      <w:r>
        <w:rPr>
          <w:b w:val="0"/>
        </w:rPr>
        <w:t>con datos reales. En SINIA-UY eso significa que el pipeline Python extrae,</w:t>
      </w:r>
    </w:p>
    <w:p>
      <w:r>
        <w:rPr>
          <w:b w:val="0"/>
        </w:rPr>
        <w:t>transforma y carga datasets ambientales reales; PostgreSQL almacena el modelo</w:t>
      </w:r>
    </w:p>
    <w:p>
      <w:r>
        <w:rPr>
          <w:b w:val="0"/>
        </w:rPr>
        <w:t>relacional analitico; MongoDB almacena documentos operacionales y flexibles; el</w:t>
      </w:r>
    </w:p>
    <w:p>
      <w:r>
        <w:rPr>
          <w:b w:val="0"/>
        </w:rPr>
        <w:t>dashboard Streamlit consulta la capa persistente; los tests validan calidad,</w:t>
      </w:r>
    </w:p>
    <w:p>
      <w:r>
        <w:rPr>
          <w:b w:val="0"/>
        </w:rPr>
        <w:t>idempotencia y CDC; y la evidencia queda registrada en reportes versionados.</w:t>
      </w:r>
    </w:p>
    <w:p>
      <w:pPr>
        <w:pStyle w:val="Heading1"/>
      </w:pPr>
      <w:r>
        <w:t>Resumen ejecutivo de cumplimiento EC3</w:t>
      </w:r>
    </w:p>
    <w:p>
      <w:r>
        <w:rPr>
          <w:b w:val="0"/>
        </w:rPr>
        <w:t>El sistema esta implementado y ejecutable. Los puntos centrales de evidencia son:</w:t>
      </w:r>
    </w:p>
    <w:p>
      <w:pPr>
        <w:pStyle w:val="ListBullet"/>
      </w:pPr>
      <w:r>
        <w:rPr>
          <w:b w:val="0"/>
        </w:rPr>
        <w:t>El modelo relacional esta implementado en PostgreSQL mediante DDL completo,</w:t>
      </w:r>
    </w:p>
    <w:p>
      <w:r>
        <w:rPr>
          <w:b w:val="0"/>
        </w:rPr>
        <w:t>restricciones, claves foraneas, indices, vistas y vistas materializadas.</w:t>
      </w:r>
    </w:p>
    <w:p>
      <w:pPr>
        <w:pStyle w:val="ListBullet"/>
      </w:pPr>
      <w:r>
        <w:rPr>
          <w:b w:val="0"/>
        </w:rPr>
        <w:t>El modelo NoSQL esta implementado en MongoDB con colecciones, validadores JSON</w:t>
      </w:r>
    </w:p>
    <w:p>
      <w:r>
        <w:rPr>
          <w:b w:val="0"/>
        </w:rPr>
        <w:t>Schema, indices, snapshots diarios y resumenes materializados.</w:t>
      </w:r>
    </w:p>
    <w:p>
      <w:pPr>
        <w:pStyle w:val="ListBullet"/>
      </w:pPr>
      <w:r>
        <w:rPr>
          <w:b w:val="0"/>
        </w:rPr>
        <w:t>El ETL esta implementado en Python con separacion de extract, transform, load,</w:t>
      </w:r>
    </w:p>
    <w:p>
      <w:r>
        <w:rPr>
          <w:b w:val="0"/>
        </w:rPr>
        <w:t>scheduler, configuracion externa, logging estructurado y manejo de errores.</w:t>
      </w:r>
    </w:p>
    <w:p>
      <w:pPr>
        <w:pStyle w:val="ListBullet"/>
      </w:pPr>
      <w:r>
        <w:rPr>
          <w:b w:val="0"/>
        </w:rPr>
        <w:t>El mecanismo CDC esta implementado mediante watermarks, upserts, claves</w:t>
      </w:r>
    </w:p>
    <w:p>
      <w:r>
        <w:rPr>
          <w:b w:val="0"/>
        </w:rPr>
        <w:t>naturales y tests que simulan inserciones y modificaciones.</w:t>
      </w:r>
    </w:p>
    <w:p>
      <w:pPr>
        <w:pStyle w:val="ListBullet"/>
      </w:pPr>
      <w:r>
        <w:rPr>
          <w:b w:val="0"/>
        </w:rPr>
        <w:t>El testing de datos esta implementado con 17 pruebas automaticas, todas en PASS.</w:t>
      </w:r>
    </w:p>
    <w:p>
      <w:pPr>
        <w:pStyle w:val="ListBullet"/>
      </w:pPr>
      <w:r>
        <w:rPr>
          <w:b w:val="0"/>
        </w:rPr>
        <w:t>La seguridad esta implementada mediante roles, vistas, privilegios minimos,</w:t>
      </w:r>
    </w:p>
    <w:p>
      <w:r>
        <w:rPr>
          <w:b w:val="0"/>
        </w:rPr>
        <w:t>variables de entorno y no exposicion de credenciales.</w:t>
      </w:r>
    </w:p>
    <w:p>
      <w:pPr>
        <w:pStyle w:val="ListBullet"/>
      </w:pPr>
      <w:r>
        <w:rPr>
          <w:b w:val="0"/>
        </w:rPr>
        <w:t xml:space="preserve">El dashboard Streamlit esta implementado y responde en </w:t>
      </w:r>
      <w:r>
        <w:rPr>
          <w:rFonts w:ascii="Consolas" w:hAnsi="Consolas"/>
          <w:color w:val="1F4D78"/>
          <w:sz w:val="19"/>
        </w:rPr>
        <w:t>http://localhost:8501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El despliegue hibrido esta evidenciado con bases PostgreSQL y MongoDB en UTEC</w:t>
      </w:r>
    </w:p>
    <w:p>
      <w:r>
        <w:rPr>
          <w:b w:val="0"/>
        </w:rPr>
        <w:t>y repositorio remoto GitHub.</w:t>
      </w:r>
    </w:p>
    <w:p>
      <w:pPr>
        <w:pStyle w:val="ListBullet"/>
      </w:pPr>
      <w:r>
        <w:rPr>
          <w:b w:val="0"/>
        </w:rPr>
        <w:t>Docker Compose esta configurado y validado; la ejecucion de contenedores en el</w:t>
      </w:r>
    </w:p>
    <w:p>
      <w:r>
        <w:rPr>
          <w:b w:val="0"/>
        </w:rPr>
        <w:t>host actual depende de permisos Windows/WSL, no del repositorio.</w:t>
      </w:r>
    </w:p>
    <w:p>
      <w:pPr>
        <w:pStyle w:val="ListBullet"/>
      </w:pPr>
      <w:r>
        <w:rPr>
          <w:b w:val="0"/>
        </w:rPr>
        <w:t>El rendimiento preliminar esta medido en reportes JSON reproducibles.</w:t>
      </w:r>
    </w:p>
    <w:p>
      <w:pPr>
        <w:pStyle w:val="Heading1"/>
      </w:pPr>
      <w:r>
        <w:t>Evidencia ejecutiva final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C9D3E1"/>
          <w:left w:val="single" w:sz="4" w:space="0" w:color="C9D3E1"/>
          <w:bottom w:val="single" w:sz="4" w:space="0" w:color="C9D3E1"/>
          <w:right w:val="single" w:sz="4" w:space="0" w:color="C9D3E1"/>
          <w:insideH w:val="single" w:sz="4" w:space="0" w:color="C9D3E1"/>
          <w:insideV w:val="single" w:sz="4" w:space="0" w:color="C9D3E1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Area</w:t>
            </w:r>
          </w:p>
        </w:tc>
        <w:tc>
          <w:tcPr>
            <w:tcW w:type="dxa" w:w="3216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Evidencia concreta</w:t>
            </w:r>
          </w:p>
        </w:tc>
        <w:tc>
          <w:tcPr>
            <w:tcW w:type="dxa" w:w="3216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Resultado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Tests de datos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tests/resultados_tests.json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17 PASS / 0 FAIL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PostgreSQL UTEC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reports/utec_verificacion_ultimo.json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1.841.820 focos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MongoDB UTEC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reports/utec_verificacion_ultimo.json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352 snapshots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MongoDB calidad documental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reports/utec_verificacion_ultimo.json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 snapshots sin pais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Vistas materializadas SQL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reports/utec_verificacion_ultimo.json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 y 39 filas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HTTP local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200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Docker Compose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docker compose config --quiet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valido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Git remoto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rama codex-flujo-local-utec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actualizado</w:t>
            </w:r>
          </w:p>
        </w:tc>
      </w:tr>
    </w:tbl>
    <w:p/>
    <w:p>
      <w:pPr>
        <w:pStyle w:val="Heading1"/>
      </w:pPr>
      <w:r>
        <w:t>1. Implementacion del modelo relacional SQL</w:t>
      </w:r>
    </w:p>
    <w:p>
      <w:pPr>
        <w:pStyle w:val="Heading2"/>
      </w:pPr>
      <w:r>
        <w:t>1.1 Definicion y concepto</w:t>
      </w:r>
    </w:p>
    <w:p>
      <w:r>
        <w:rPr>
          <w:b w:val="0"/>
        </w:rPr>
        <w:t>Un modelo relacional organiza la informacion en tablas relacionadas mediante</w:t>
      </w:r>
    </w:p>
    <w:p>
      <w:r>
        <w:rPr>
          <w:b w:val="0"/>
        </w:rPr>
        <w:t>claves primarias y claves foraneas. Es adecuado cuando los datos tienen estructura</w:t>
      </w:r>
    </w:p>
    <w:p>
      <w:r>
        <w:rPr>
          <w:b w:val="0"/>
        </w:rPr>
        <w:t>estable, granularidad clara y necesidad de integridad. En Ingenieria de Datos se</w:t>
      </w:r>
    </w:p>
    <w:p>
      <w:r>
        <w:rPr>
          <w:b w:val="0"/>
        </w:rPr>
        <w:t>usa para construir una base analitica confiable: hechos, dimensiones, indices,</w:t>
      </w:r>
    </w:p>
    <w:p>
      <w:r>
        <w:rPr>
          <w:b w:val="0"/>
        </w:rPr>
        <w:t>vistas, auditoria y consultas SQL. En PostgreSQL, las restricciones de tabla,</w:t>
      </w:r>
    </w:p>
    <w:p>
      <w:r>
        <w:rPr>
          <w:b w:val="0"/>
        </w:rPr>
        <w:t>claves primarias y restricciones unicas forman parte del contrato fisico de una</w:t>
      </w:r>
    </w:p>
    <w:p>
      <w:r>
        <w:rPr>
          <w:b w:val="0"/>
        </w:rPr>
        <w:t>tabla y ayudan a preservar unicidad e integridad del dato [R1].</w:t>
      </w:r>
    </w:p>
    <w:p>
      <w:r>
        <w:rPr>
          <w:b w:val="0"/>
        </w:rPr>
        <w:t>SQL significa Structured Query Language. DDL significa Data Definition Language,</w:t>
      </w:r>
    </w:p>
    <w:p>
      <w:r>
        <w:rPr>
          <w:b w:val="0"/>
        </w:rPr>
        <w:t>es decir, las instrucciones que crean la estructura fisica de la base: tablas,</w:t>
      </w:r>
    </w:p>
    <w:p>
      <w:r>
        <w:rPr>
          <w:b w:val="0"/>
        </w:rPr>
        <w:t>constraints, indices, vistas, roles y permisos.</w:t>
      </w:r>
    </w:p>
    <w:p>
      <w:r>
        <w:rPr>
          <w:b w:val="0"/>
        </w:rPr>
        <w:t>Integridad referencial significa que las relaciones entre tablas se protegen con</w:t>
      </w:r>
    </w:p>
    <w:p>
      <w:r>
        <w:rPr>
          <w:b w:val="0"/>
        </w:rPr>
        <w:t>claves foraneas. Por ejemplo, una medicion meteorologica debe referenciar un</w:t>
      </w:r>
    </w:p>
    <w:p>
      <w:r>
        <w:rPr>
          <w:b w:val="0"/>
        </w:rPr>
        <w:t>punto de monitoreo existente; no deberia quedar una medicion apuntando a un punto</w:t>
      </w:r>
    </w:p>
    <w:p>
      <w:r>
        <w:rPr>
          <w:b w:val="0"/>
        </w:rPr>
        <w:t>inexistente. Esta idea se implementa con constraints declarativos en el motor,</w:t>
      </w:r>
    </w:p>
    <w:p>
      <w:r>
        <w:rPr>
          <w:b w:val="0"/>
        </w:rPr>
        <w:t>no solo con validaciones en codigo de aplicacion [R1].</w:t>
      </w:r>
    </w:p>
    <w:p>
      <w:pPr>
        <w:pStyle w:val="Heading2"/>
      </w:pPr>
      <w:r>
        <w:t>1.2 Lo que exige la consigna</w:t>
      </w:r>
    </w:p>
    <w:p>
      <w:r>
        <w:rPr>
          <w:b w:val="0"/>
        </w:rPr>
        <w:t>La consigna pide:</w:t>
      </w:r>
    </w:p>
    <w:p>
      <w:pPr>
        <w:pStyle w:val="ListBullet"/>
      </w:pPr>
      <w:r>
        <w:rPr>
          <w:b w:val="0"/>
        </w:rPr>
        <w:t>Script DDL completo.</w:t>
      </w:r>
    </w:p>
    <w:p>
      <w:pPr>
        <w:pStyle w:val="ListBullet"/>
      </w:pPr>
      <w:r>
        <w:rPr>
          <w:b w:val="0"/>
        </w:rPr>
        <w:t>Integridad referencial activa.</w:t>
      </w:r>
    </w:p>
    <w:p>
      <w:pPr>
        <w:pStyle w:val="ListBullet"/>
      </w:pPr>
      <w:r>
        <w:rPr>
          <w:b w:val="0"/>
        </w:rPr>
        <w:t>Restricciones definidas en el diseno.</w:t>
      </w:r>
    </w:p>
    <w:p>
      <w:pPr>
        <w:pStyle w:val="ListBullet"/>
      </w:pPr>
      <w:r>
        <w:rPr>
          <w:b w:val="0"/>
        </w:rPr>
        <w:t>Indices implementados.</w:t>
      </w:r>
    </w:p>
    <w:p>
      <w:pPr>
        <w:pStyle w:val="ListBullet"/>
      </w:pPr>
      <w:r>
        <w:rPr>
          <w:b w:val="0"/>
        </w:rPr>
        <w:t>Carga real mediante ETL.</w:t>
      </w:r>
    </w:p>
    <w:p>
      <w:pPr>
        <w:pStyle w:val="ListBullet"/>
      </w:pPr>
      <w:r>
        <w:rPr>
          <w:b w:val="0"/>
        </w:rPr>
        <w:t>Validacion de consistencia post-carga.</w:t>
      </w:r>
    </w:p>
    <w:p>
      <w:pPr>
        <w:pStyle w:val="Heading2"/>
      </w:pPr>
      <w:r>
        <w:t>1.3 Que se implemento</w:t>
      </w:r>
    </w:p>
    <w:p>
      <w:r>
        <w:rPr>
          <w:b w:val="0"/>
        </w:rPr>
        <w:t>Se implemento un modelo relacional operativo en PostgreSQL. La estructura vive en</w:t>
      </w:r>
    </w:p>
    <w:p>
      <w:r>
        <w:rPr>
          <w:rFonts w:ascii="Consolas" w:hAnsi="Consolas"/>
          <w:color w:val="1F4D78"/>
          <w:sz w:val="19"/>
        </w:rPr>
        <w:t>sql/ddl/</w:t>
      </w:r>
      <w:r>
        <w:rPr>
          <w:b w:val="0"/>
        </w:rPr>
        <w:t>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01_roles.sql</w:t>
      </w:r>
      <w:r>
        <w:rPr>
          <w:b w:val="0"/>
        </w:rPr>
        <w:t>: define roles y privilegios.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02_schema.sql</w:t>
      </w:r>
      <w:r>
        <w:rPr>
          <w:b w:val="0"/>
        </w:rPr>
        <w:t>: define tablas, claves, restricciones y auditoria.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03_indices.sql</w:t>
      </w:r>
      <w:r>
        <w:rPr>
          <w:b w:val="0"/>
        </w:rPr>
        <w:t>: define indices para consultas frecuentes.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04_vistas.sql</w:t>
      </w:r>
      <w:r>
        <w:rPr>
          <w:b w:val="0"/>
        </w:rPr>
        <w:t>: define vistas de consulta y seguridad.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07_optimizacion_materializada.sql</w:t>
      </w:r>
      <w:r>
        <w:rPr>
          <w:b w:val="0"/>
        </w:rPr>
        <w:t>: define vistas materializadas para mejorar rendimiento.</w:t>
      </w:r>
    </w:p>
    <w:p>
      <w:r>
        <w:rPr>
          <w:b w:val="0"/>
        </w:rPr>
        <w:t xml:space="preserve">Tambien se incluyo </w:t>
      </w:r>
      <w:r>
        <w:rPr>
          <w:rFonts w:ascii="Consolas" w:hAnsi="Consolas"/>
          <w:color w:val="1F4D78"/>
          <w:sz w:val="19"/>
        </w:rPr>
        <w:t>sql/dml/01_seed_puntos.sql</w:t>
      </w:r>
      <w:r>
        <w:rPr>
          <w:b w:val="0"/>
        </w:rPr>
        <w:t xml:space="preserve"> para cargar puntos de monitoreo</w:t>
      </w:r>
    </w:p>
    <w:p>
      <w:r>
        <w:rPr>
          <w:b w:val="0"/>
        </w:rPr>
        <w:t>base del alcance del proyecto.</w:t>
      </w:r>
    </w:p>
    <w:p>
      <w:pPr>
        <w:pStyle w:val="Heading2"/>
      </w:pPr>
      <w:r>
        <w:t>1.4 Como se implemento</w:t>
      </w:r>
    </w:p>
    <w:p>
      <w:r>
        <w:rPr>
          <w:b w:val="0"/>
        </w:rPr>
        <w:t>Las tablas se disenaron con grano analitico claro: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focos_calor</w:t>
      </w:r>
      <w:r>
        <w:rPr>
          <w:b w:val="0"/>
        </w:rPr>
        <w:t>: cada fila representa un foco satelital detectado por FIRMS.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meteo_diario</w:t>
      </w:r>
      <w:r>
        <w:rPr>
          <w:b w:val="0"/>
        </w:rPr>
        <w:t>: cada fila representa una medicion o forecast diario por punto.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calidad_aire_diario</w:t>
      </w:r>
      <w:r>
        <w:rPr>
          <w:b w:val="0"/>
        </w:rPr>
        <w:t>: cada fila representa calidad del aire diaria por punto.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precipitacion_mensual</w:t>
      </w:r>
      <w:r>
        <w:rPr>
          <w:b w:val="0"/>
        </w:rPr>
        <w:t>: cada fila representa precipitacion mensual por punto.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cobertura_vegetal</w:t>
      </w:r>
      <w:r>
        <w:rPr>
          <w:b w:val="0"/>
        </w:rPr>
        <w:t>: cada fila representa cobertura vegetal por punto.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puntos_monitoreo</w:t>
      </w:r>
      <w:r>
        <w:rPr>
          <w:b w:val="0"/>
        </w:rPr>
        <w:t>: dimension de lugares de monitoreo.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paises_referencia</w:t>
      </w:r>
      <w:r>
        <w:rPr>
          <w:b w:val="0"/>
        </w:rPr>
        <w:t>: dimension geografica.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etl_ejecuciones</w:t>
      </w:r>
      <w:r>
        <w:rPr>
          <w:b w:val="0"/>
        </w:rPr>
        <w:t>: auditoria de ejecuciones.</w:t>
      </w:r>
    </w:p>
    <w:p>
      <w:r>
        <w:rPr>
          <w:b w:val="0"/>
        </w:rPr>
        <w:t xml:space="preserve">Las restricciones se implementaron con </w:t>
      </w:r>
      <w:r>
        <w:rPr>
          <w:rFonts w:ascii="Consolas" w:hAnsi="Consolas"/>
          <w:color w:val="1F4D78"/>
          <w:sz w:val="19"/>
        </w:rPr>
        <w:t>NOT NULL</w:t>
      </w:r>
      <w:r>
        <w:rPr>
          <w:b w:val="0"/>
        </w:rPr>
        <w:t xml:space="preserve">, </w:t>
      </w:r>
      <w:r>
        <w:rPr>
          <w:rFonts w:ascii="Consolas" w:hAnsi="Consolas"/>
          <w:color w:val="1F4D78"/>
          <w:sz w:val="19"/>
        </w:rPr>
        <w:t>CHECK</w:t>
      </w:r>
      <w:r>
        <w:rPr>
          <w:b w:val="0"/>
        </w:rPr>
        <w:t>, claves primarias,</w:t>
      </w:r>
    </w:p>
    <w:p>
      <w:r>
        <w:rPr>
          <w:b w:val="0"/>
        </w:rPr>
        <w:t>claves foraneas y claves unicas. Las claves unicas cumplen un papel central para</w:t>
      </w:r>
    </w:p>
    <w:p>
      <w:r>
        <w:rPr>
          <w:b w:val="0"/>
        </w:rPr>
        <w:t>idempotencia, porque definen cuando un registro ya existe y no debe duplicarse.</w:t>
      </w:r>
    </w:p>
    <w:p>
      <w:r>
        <w:rPr>
          <w:b w:val="0"/>
        </w:rPr>
        <w:t xml:space="preserve">La carga se implemento en </w:t>
      </w:r>
      <w:r>
        <w:rPr>
          <w:rFonts w:ascii="Consolas" w:hAnsi="Consolas"/>
          <w:color w:val="1F4D78"/>
          <w:sz w:val="19"/>
        </w:rPr>
        <w:t>etl/load/load_postgres.py</w:t>
      </w:r>
      <w:r>
        <w:rPr>
          <w:b w:val="0"/>
        </w:rPr>
        <w:t>. En lugar de insertar datos</w:t>
      </w:r>
    </w:p>
    <w:p>
      <w:r>
        <w:rPr>
          <w:b w:val="0"/>
        </w:rPr>
        <w:t>sin control, el loader usa upserts: si el registro no existe, lo inserta; si ya</w:t>
      </w:r>
    </w:p>
    <w:p>
      <w:r>
        <w:rPr>
          <w:b w:val="0"/>
        </w:rPr>
        <w:t>existe y hay cambios, lo actualiza; si no cambio, no duplica.</w:t>
      </w:r>
    </w:p>
    <w:p>
      <w:pPr>
        <w:pStyle w:val="Heading2"/>
      </w:pPr>
      <w:r>
        <w:t>1.5 Por que se hizo asi</w:t>
      </w:r>
    </w:p>
    <w:p>
      <w:r>
        <w:rPr>
          <w:b w:val="0"/>
        </w:rPr>
        <w:t>Se eligio PostgreSQL porque el proyecto necesita datos auditables, consistentes y</w:t>
      </w:r>
    </w:p>
    <w:p>
      <w:r>
        <w:rPr>
          <w:b w:val="0"/>
        </w:rPr>
        <w:t>consultables con SQL. Los focos, mediciones meteorologicas y datos de calidad del</w:t>
      </w:r>
    </w:p>
    <w:p>
      <w:r>
        <w:rPr>
          <w:b w:val="0"/>
        </w:rPr>
        <w:t>aire tienen estructura tabular, por lo tanto el modelo relacional es la opcion</w:t>
      </w:r>
    </w:p>
    <w:p>
      <w:r>
        <w:rPr>
          <w:b w:val="0"/>
        </w:rPr>
        <w:t>natural. Tambien se eligio porque UTEC asigno PostgreSQL como motor disponible</w:t>
      </w:r>
    </w:p>
    <w:p>
      <w:r>
        <w:rPr>
          <w:b w:val="0"/>
        </w:rPr>
        <w:t>en el servidor academico.</w:t>
      </w:r>
    </w:p>
    <w:p>
      <w:r>
        <w:rPr>
          <w:b w:val="0"/>
        </w:rPr>
        <w:t>El uso de constraints evita que la calidad dependa solo del codigo Python. Si un</w:t>
      </w:r>
    </w:p>
    <w:p>
      <w:r>
        <w:rPr>
          <w:b w:val="0"/>
        </w:rPr>
        <w:t>dato invalido intenta entrar, la base tambien lo controla. Los indices se agregan</w:t>
      </w:r>
    </w:p>
    <w:p>
      <w:r>
        <w:rPr>
          <w:b w:val="0"/>
        </w:rPr>
        <w:t>porque el dashboard y las consultas filtran por pais, fecha, punto y fuente.</w:t>
      </w:r>
    </w:p>
    <w:p>
      <w:pPr>
        <w:pStyle w:val="Heading2"/>
      </w:pPr>
      <w:r>
        <w:t>1.6 Evidencia concreta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C9D3E1"/>
          <w:left w:val="single" w:sz="4" w:space="0" w:color="C9D3E1"/>
          <w:bottom w:val="single" w:sz="4" w:space="0" w:color="C9D3E1"/>
          <w:right w:val="single" w:sz="4" w:space="0" w:color="C9D3E1"/>
          <w:insideH w:val="single" w:sz="4" w:space="0" w:color="C9D3E1"/>
          <w:insideV w:val="single" w:sz="4" w:space="0" w:color="C9D3E1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Requisito</w:t>
            </w:r>
          </w:p>
        </w:tc>
        <w:tc>
          <w:tcPr>
            <w:tcW w:type="dxa" w:w="3216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Archivo o reporte</w:t>
            </w:r>
          </w:p>
        </w:tc>
        <w:tc>
          <w:tcPr>
            <w:tcW w:type="dxa" w:w="3216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Evidencia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DDL completo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sql/ddl/01_roles.sql a 04_vistas.sql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estructura versionada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Restricciones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sql/ddl/02_schema.sql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CHECK, NOT NULL, UNIQUE, FK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Indices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sql/ddl/03_indices.sql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indices por fecha, pais, punto y fuente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Carga real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etl/load/load_postgres.py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funciones de carga con upsert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Validacion UTEC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reports/utec_verificacion_ultimo.json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conteos reales post-carga</w:t>
            </w:r>
          </w:p>
        </w:tc>
      </w:tr>
    </w:tbl>
    <w:p/>
    <w:p>
      <w:r>
        <w:rPr>
          <w:b w:val="0"/>
        </w:rPr>
        <w:t>Resultado UTEC final: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C9D3E1"/>
          <w:left w:val="single" w:sz="4" w:space="0" w:color="C9D3E1"/>
          <w:bottom w:val="single" w:sz="4" w:space="0" w:color="C9D3E1"/>
          <w:right w:val="single" w:sz="4" w:space="0" w:color="C9D3E1"/>
          <w:insideH w:val="single" w:sz="4" w:space="0" w:color="C9D3E1"/>
          <w:insideV w:val="single" w:sz="4" w:space="0" w:color="C9D3E1"/>
        </w:tblBorders>
      </w:tblPr>
      <w:tblGrid>
        <w:gridCol w:w="4824"/>
        <w:gridCol w:w="4824"/>
      </w:tblGrid>
      <w:tr>
        <w:tc>
          <w:tcPr>
            <w:tcW w:type="dxa" w:w="4824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Control</w:t>
            </w:r>
          </w:p>
        </w:tc>
        <w:tc>
          <w:tcPr>
            <w:tcW w:type="dxa" w:w="4824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Resultado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puntos_monitoreo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11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focos_calor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1.841.820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meteo_diario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11.564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calidad_aire_diario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3.997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precipitacion_mensual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702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cobertura_vegetal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63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etl_ejecuciones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37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mv_focos_por_pais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mv_focos_por_pais_mes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39</w:t>
            </w:r>
          </w:p>
        </w:tc>
      </w:tr>
    </w:tbl>
    <w:p/>
    <w:p>
      <w:pPr>
        <w:pStyle w:val="Heading1"/>
      </w:pPr>
      <w:r>
        <w:t>2. Implementacion del modelo NoSQL</w:t>
      </w:r>
    </w:p>
    <w:p>
      <w:pPr>
        <w:pStyle w:val="Heading2"/>
      </w:pPr>
      <w:r>
        <w:t>2.1 Definicion y concepto</w:t>
      </w:r>
    </w:p>
    <w:p>
      <w:r>
        <w:rPr>
          <w:b w:val="0"/>
        </w:rPr>
        <w:t>NoSQL es una familia de modelos de datos no relacionales. En este proyecto se usa</w:t>
      </w:r>
    </w:p>
    <w:p>
      <w:r>
        <w:rPr>
          <w:b w:val="0"/>
        </w:rPr>
        <w:t>MongoDB, que es documental. Un documento MongoDB se almacena como BSON, puede</w:t>
      </w:r>
    </w:p>
    <w:p>
      <w:r>
        <w:rPr>
          <w:b w:val="0"/>
        </w:rPr>
        <w:t>tener campos simples, objetos anidados y arrays, y pertenece a una coleccion. La</w:t>
      </w:r>
    </w:p>
    <w:p>
      <w:r>
        <w:rPr>
          <w:b w:val="0"/>
        </w:rPr>
        <w:t>documentacion de MongoDB define los documentos como las unidades basicas de datos</w:t>
      </w:r>
    </w:p>
    <w:p>
      <w:r>
        <w:rPr>
          <w:b w:val="0"/>
        </w:rPr>
        <w:t xml:space="preserve">de una coleccion e indica que cada documento posee un campo </w:t>
      </w:r>
      <w:r>
        <w:rPr>
          <w:rFonts w:ascii="Consolas" w:hAnsi="Consolas"/>
          <w:color w:val="1F4D78"/>
          <w:sz w:val="19"/>
        </w:rPr>
        <w:t>_id</w:t>
      </w:r>
      <w:r>
        <w:rPr>
          <w:b w:val="0"/>
        </w:rPr>
        <w:t xml:space="preserve"> unico [R2].</w:t>
      </w:r>
    </w:p>
    <w:p>
      <w:r>
        <w:rPr>
          <w:b w:val="0"/>
        </w:rPr>
        <w:t>Esto es util para datos operacionales, logs, snapshots y alertas, donde la</w:t>
      </w:r>
    </w:p>
    <w:p>
      <w:r>
        <w:rPr>
          <w:b w:val="0"/>
        </w:rPr>
        <w:t>estructura puede variar o donde conviene leer un documento completo sin joins.</w:t>
      </w:r>
    </w:p>
    <w:p>
      <w:r>
        <w:rPr>
          <w:b w:val="0"/>
        </w:rPr>
        <w:t>MongoDB no reemplaza a PostgreSQL. Se usa como complemento: PostgreSQL guarda la</w:t>
      </w:r>
    </w:p>
    <w:p>
      <w:r>
        <w:rPr>
          <w:b w:val="0"/>
        </w:rPr>
        <w:t>verdad analitica estructurada; MongoDB guarda documentos de trazabilidad y</w:t>
      </w:r>
    </w:p>
    <w:p>
      <w:r>
        <w:rPr>
          <w:b w:val="0"/>
        </w:rPr>
        <w:t>snapshots autocontenidos.</w:t>
      </w:r>
    </w:p>
    <w:p>
      <w:pPr>
        <w:pStyle w:val="Heading2"/>
      </w:pPr>
      <w:r>
        <w:t>2.2 Lo que exige la consigna</w:t>
      </w:r>
    </w:p>
    <w:p>
      <w:r>
        <w:rPr>
          <w:b w:val="0"/>
        </w:rPr>
        <w:t>La consigna pide:</w:t>
      </w:r>
    </w:p>
    <w:p>
      <w:pPr>
        <w:pStyle w:val="ListBullet"/>
      </w:pPr>
      <w:r>
        <w:rPr>
          <w:b w:val="0"/>
        </w:rPr>
        <w:t>Estructura coherente con el diseno.</w:t>
      </w:r>
    </w:p>
    <w:p>
      <w:pPr>
        <w:pStyle w:val="ListBullet"/>
      </w:pPr>
      <w:r>
        <w:rPr>
          <w:b w:val="0"/>
        </w:rPr>
        <w:t>Insercion de datos reales.</w:t>
      </w:r>
    </w:p>
    <w:p>
      <w:pPr>
        <w:pStyle w:val="ListBullet"/>
      </w:pPr>
      <w:r>
        <w:rPr>
          <w:b w:val="0"/>
        </w:rPr>
        <w:t>Justificacion operativa del caso de uso.</w:t>
      </w:r>
    </w:p>
    <w:p>
      <w:pPr>
        <w:pStyle w:val="ListBullet"/>
      </w:pPr>
      <w:r>
        <w:rPr>
          <w:b w:val="0"/>
        </w:rPr>
        <w:t>Consultas representativas implementadas.</w:t>
      </w:r>
    </w:p>
    <w:p>
      <w:pPr>
        <w:pStyle w:val="Heading2"/>
      </w:pPr>
      <w:r>
        <w:t>2.3 Que se implemento</w:t>
      </w:r>
    </w:p>
    <w:p>
      <w:r>
        <w:rPr>
          <w:b w:val="0"/>
        </w:rPr>
        <w:t>Se implementaron estas colecciones: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ejecuciones_etl</w:t>
      </w:r>
      <w:r>
        <w:rPr>
          <w:b w:val="0"/>
        </w:rPr>
        <w:t>: bitacora flexible del pipeline.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alertas</w:t>
      </w:r>
      <w:r>
        <w:rPr>
          <w:b w:val="0"/>
        </w:rPr>
        <w:t>: eventos o alertas operativas.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focos_snapshots</w:t>
      </w:r>
      <w:r>
        <w:rPr>
          <w:b w:val="0"/>
        </w:rPr>
        <w:t>: documentos diarios con arrays de focos embebidos.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focos_resumen_pais</w:t>
      </w:r>
      <w:r>
        <w:rPr>
          <w:b w:val="0"/>
        </w:rPr>
        <w:t>: resumen materializado por pais.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focos_resumen_mes</w:t>
      </w:r>
      <w:r>
        <w:rPr>
          <w:b w:val="0"/>
        </w:rPr>
        <w:t>: resumen materializado por pais y mes.</w:t>
      </w:r>
    </w:p>
    <w:p>
      <w:r>
        <w:rPr>
          <w:b w:val="0"/>
        </w:rPr>
        <w:t xml:space="preserve">La estructura se documento en </w:t>
      </w:r>
      <w:r>
        <w:rPr>
          <w:rFonts w:ascii="Consolas" w:hAnsi="Consolas"/>
          <w:color w:val="1F4D78"/>
          <w:sz w:val="19"/>
        </w:rPr>
        <w:t>docs/ANEXO_B_JSON_SCHEMA_MONGODB.md</w:t>
      </w:r>
      <w:r>
        <w:rPr>
          <w:b w:val="0"/>
        </w:rPr>
        <w:t xml:space="preserve"> y los schemas</w:t>
      </w:r>
    </w:p>
    <w:p>
      <w:r>
        <w:rPr>
          <w:b w:val="0"/>
        </w:rPr>
        <w:t xml:space="preserve">estan en </w:t>
      </w:r>
      <w:r>
        <w:rPr>
          <w:rFonts w:ascii="Consolas" w:hAnsi="Consolas"/>
          <w:color w:val="1F4D78"/>
          <w:sz w:val="19"/>
        </w:rPr>
        <w:t>nosql/schemas/</w:t>
      </w:r>
      <w:r>
        <w:rPr>
          <w:b w:val="0"/>
        </w:rPr>
        <w:t>.</w:t>
      </w:r>
    </w:p>
    <w:p>
      <w:pPr>
        <w:pStyle w:val="Heading2"/>
      </w:pPr>
      <w:r>
        <w:t>2.4 Como se implemento</w:t>
      </w:r>
    </w:p>
    <w:p>
      <w:r>
        <w:rPr>
          <w:b w:val="0"/>
        </w:rPr>
        <w:t xml:space="preserve">La carga MongoDB esta en </w:t>
      </w:r>
      <w:r>
        <w:rPr>
          <w:rFonts w:ascii="Consolas" w:hAnsi="Consolas"/>
          <w:color w:val="1F4D78"/>
          <w:sz w:val="19"/>
        </w:rPr>
        <w:t>etl/load/load_mongo.py</w:t>
      </w:r>
      <w:r>
        <w:rPr>
          <w:b w:val="0"/>
        </w:rPr>
        <w:t>. La funcion principal agrupa</w:t>
      </w:r>
    </w:p>
    <w:p>
      <w:r>
        <w:rPr>
          <w:b w:val="0"/>
        </w:rPr>
        <w:t>focos por fecha y crea un snapshot diario con:</w:t>
      </w:r>
    </w:p>
    <w:p>
      <w:pPr>
        <w:pStyle w:val="ListBullet"/>
      </w:pPr>
      <w:r>
        <w:rPr>
          <w:b w:val="0"/>
        </w:rPr>
        <w:t>fecha del snapshot;</w:t>
      </w:r>
    </w:p>
    <w:p>
      <w:pPr>
        <w:pStyle w:val="ListBullet"/>
      </w:pPr>
      <w:r>
        <w:rPr>
          <w:b w:val="0"/>
        </w:rPr>
        <w:t>total de focos;</w:t>
      </w:r>
    </w:p>
    <w:p>
      <w:pPr>
        <w:pStyle w:val="ListBullet"/>
      </w:pPr>
      <w:r>
        <w:rPr>
          <w:b w:val="0"/>
        </w:rPr>
        <w:t>resumen de potencia radiativa;</w:t>
      </w:r>
    </w:p>
    <w:p>
      <w:pPr>
        <w:pStyle w:val="ListBullet"/>
      </w:pPr>
      <w:r>
        <w:rPr>
          <w:b w:val="0"/>
        </w:rPr>
        <w:t>cantidad de focos de alta confianza;</w:t>
      </w:r>
    </w:p>
    <w:p>
      <w:pPr>
        <w:pStyle w:val="ListBullet"/>
      </w:pPr>
      <w:r>
        <w:rPr>
          <w:b w:val="0"/>
        </w:rPr>
        <w:t>cantidad de focos diurnos y nocturnos;</w:t>
      </w:r>
    </w:p>
    <w:p>
      <w:pPr>
        <w:pStyle w:val="ListBullet"/>
      </w:pPr>
      <w:r>
        <w:rPr>
          <w:b w:val="0"/>
        </w:rPr>
        <w:t>array de focos embebidos con pais, coordenadas, hora, FRP, confianza y satelite;</w:t>
      </w:r>
    </w:p>
    <w:p>
      <w:pPr>
        <w:pStyle w:val="ListBullet"/>
      </w:pPr>
      <w:r>
        <w:rPr>
          <w:b w:val="0"/>
        </w:rPr>
        <w:t>contexto meteorologico del dia cuando existe.</w:t>
      </w:r>
    </w:p>
    <w:p>
      <w:r>
        <w:rPr>
          <w:b w:val="0"/>
        </w:rPr>
        <w:t xml:space="preserve">Los resumenes se materializan con </w:t>
      </w:r>
      <w:r>
        <w:rPr>
          <w:rFonts w:ascii="Consolas" w:hAnsi="Consolas"/>
          <w:color w:val="1F4D78"/>
          <w:sz w:val="19"/>
        </w:rPr>
        <w:t>scripts/optimizar_mongo_resumenes.py</w:t>
      </w:r>
      <w:r>
        <w:rPr>
          <w:b w:val="0"/>
        </w:rPr>
        <w:t>. Esto</w:t>
      </w:r>
    </w:p>
    <w:p>
      <w:r>
        <w:rPr>
          <w:b w:val="0"/>
        </w:rPr>
        <w:t>evita recorrer todos los documentos crudos cada vez que se consulta por pais o mes.</w:t>
      </w:r>
    </w:p>
    <w:p>
      <w:pPr>
        <w:pStyle w:val="Heading2"/>
      </w:pPr>
      <w:r>
        <w:t>2.5 Por que se hizo asi</w:t>
      </w:r>
    </w:p>
    <w:p>
      <w:r>
        <w:rPr>
          <w:b w:val="0"/>
        </w:rPr>
        <w:t>Los snapshots diarios son un caso natural para MongoDB: la pregunta "que paso en</w:t>
      </w:r>
    </w:p>
    <w:p>
      <w:r>
        <w:rPr>
          <w:b w:val="0"/>
        </w:rPr>
        <w:t>una fecha determinada" puede responderse leyendo un documento. Los logs ETL</w:t>
      </w:r>
    </w:p>
    <w:p>
      <w:r>
        <w:rPr>
          <w:b w:val="0"/>
        </w:rPr>
        <w:t>tambien son flexibles porque cada etapa registra metricas distintas.</w:t>
      </w:r>
    </w:p>
    <w:p>
      <w:r>
        <w:rPr>
          <w:b w:val="0"/>
        </w:rPr>
        <w:t xml:space="preserve">Se corrigio la estructura para incluir </w:t>
      </w:r>
      <w:r>
        <w:rPr>
          <w:rFonts w:ascii="Consolas" w:hAnsi="Consolas"/>
          <w:color w:val="1F4D78"/>
          <w:sz w:val="19"/>
        </w:rPr>
        <w:t>pais</w:t>
      </w:r>
      <w:r>
        <w:rPr>
          <w:b w:val="0"/>
        </w:rPr>
        <w:t xml:space="preserve"> dentro de cada foco embebido. Esto</w:t>
      </w:r>
    </w:p>
    <w:p>
      <w:r>
        <w:rPr>
          <w:b w:val="0"/>
        </w:rPr>
        <w:t>es importante porque sin ese campo MongoDB podria guardar focos, pero no podria</w:t>
      </w:r>
    </w:p>
    <w:p>
      <w:r>
        <w:rPr>
          <w:b w:val="0"/>
        </w:rPr>
        <w:t>calcular resumenes por pais de forma real.</w:t>
      </w:r>
    </w:p>
    <w:p>
      <w:pPr>
        <w:pStyle w:val="Heading2"/>
      </w:pPr>
      <w:r>
        <w:t>2.6 Evidencia concreta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C9D3E1"/>
          <w:left w:val="single" w:sz="4" w:space="0" w:color="C9D3E1"/>
          <w:bottom w:val="single" w:sz="4" w:space="0" w:color="C9D3E1"/>
          <w:right w:val="single" w:sz="4" w:space="0" w:color="C9D3E1"/>
          <w:insideH w:val="single" w:sz="4" w:space="0" w:color="C9D3E1"/>
          <w:insideV w:val="single" w:sz="4" w:space="0" w:color="C9D3E1"/>
        </w:tblBorders>
      </w:tblPr>
      <w:tblGrid>
        <w:gridCol w:w="4824"/>
        <w:gridCol w:w="4824"/>
      </w:tblGrid>
      <w:tr>
        <w:tc>
          <w:tcPr>
            <w:tcW w:type="dxa" w:w="4824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Control MongoDB UTEC</w:t>
            </w:r>
          </w:p>
        </w:tc>
        <w:tc>
          <w:tcPr>
            <w:tcW w:type="dxa" w:w="4824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Resultado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focos_snapshots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352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snapshots con pais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352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snapshots sin pais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focos_resumen_pais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focos_resumen_mes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39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ultimo snapshot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2026-05-15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focos en ultimo snapshot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303</w:t>
            </w:r>
          </w:p>
        </w:tc>
      </w:tr>
    </w:tbl>
    <w:p/>
    <w:p>
      <w:r>
        <w:rPr>
          <w:b w:val="0"/>
        </w:rPr>
        <w:t>Archivos clave: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etl/load/load_mongo.py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nosql/schemas/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nosql/queries/01_consultas.js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scripts/optimizar_mongo_resumenes.py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reports/utec_sync_ultimo.json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reports/utec_verificacion_ultimo.json</w:t>
      </w:r>
    </w:p>
    <w:p>
      <w:pPr>
        <w:pStyle w:val="Heading1"/>
      </w:pPr>
      <w:r>
        <w:t>3. ETL estructurado en Python</w:t>
      </w:r>
    </w:p>
    <w:p>
      <w:pPr>
        <w:pStyle w:val="Heading2"/>
      </w:pPr>
      <w:r>
        <w:t>3.1 Definicion y concepto</w:t>
      </w:r>
    </w:p>
    <w:p>
      <w:r>
        <w:rPr>
          <w:b w:val="0"/>
        </w:rPr>
        <w:t>ETL significa Extract, Transform, Load. AWS lo describe como un proceso para</w:t>
      </w:r>
    </w:p>
    <w:p>
      <w:r>
        <w:rPr>
          <w:b w:val="0"/>
        </w:rPr>
        <w:t>combinar datos desde multiples fuentes en un repositorio central, normalmente</w:t>
      </w:r>
    </w:p>
    <w:p>
      <w:r>
        <w:rPr>
          <w:b w:val="0"/>
        </w:rPr>
        <w:t>orientado a analisis o data warehousing [R3]:</w:t>
      </w:r>
    </w:p>
    <w:p>
      <w:pPr>
        <w:pStyle w:val="ListBullet"/>
      </w:pPr>
      <w:r>
        <w:rPr>
          <w:b w:val="0"/>
        </w:rPr>
        <w:t>Extract: obtener datos desde fuentes externas o archivos.</w:t>
      </w:r>
    </w:p>
    <w:p>
      <w:pPr>
        <w:pStyle w:val="ListBullet"/>
      </w:pPr>
      <w:r>
        <w:rPr>
          <w:b w:val="0"/>
        </w:rPr>
        <w:t>Transform: limpiar, normalizar, tipar, deduplicar y enriquecer datos.</w:t>
      </w:r>
    </w:p>
    <w:p>
      <w:pPr>
        <w:pStyle w:val="ListBullet"/>
      </w:pPr>
      <w:r>
        <w:rPr>
          <w:b w:val="0"/>
        </w:rPr>
        <w:t>Load: insertar o actualizar datos en los destinos persistentes.</w:t>
      </w:r>
    </w:p>
    <w:p>
      <w:r>
        <w:rPr>
          <w:b w:val="0"/>
        </w:rPr>
        <w:t>Un ETL de Ingenieria de Datos debe ser reproducible, auditable y tolerante a</w:t>
      </w:r>
    </w:p>
    <w:p>
      <w:r>
        <w:rPr>
          <w:b w:val="0"/>
        </w:rPr>
        <w:t>errores. Debe poder reejecutarse sin romper la base ni duplicar datos.</w:t>
      </w:r>
    </w:p>
    <w:p>
      <w:pPr>
        <w:pStyle w:val="Heading2"/>
      </w:pPr>
      <w:r>
        <w:t>3.2 Lo que exige la consigna</w:t>
      </w:r>
    </w:p>
    <w:p>
      <w:r>
        <w:rPr>
          <w:b w:val="0"/>
        </w:rPr>
        <w:t>La consigna pide:</w:t>
      </w:r>
    </w:p>
    <w:p>
      <w:pPr>
        <w:pStyle w:val="ListBullet"/>
      </w:pPr>
      <w:r>
        <w:rPr>
          <w:b w:val="0"/>
        </w:rPr>
        <w:t>Codigo modular.</w:t>
      </w:r>
    </w:p>
    <w:p>
      <w:pPr>
        <w:pStyle w:val="ListBullet"/>
      </w:pPr>
      <w:r>
        <w:rPr>
          <w:b w:val="0"/>
        </w:rPr>
        <w:t>Separacion clara de etapas.</w:t>
      </w:r>
    </w:p>
    <w:p>
      <w:pPr>
        <w:pStyle w:val="ListBullet"/>
      </w:pPr>
      <w:r>
        <w:rPr>
          <w:b w:val="0"/>
        </w:rPr>
        <w:t>Manejo formal de errores.</w:t>
      </w:r>
    </w:p>
    <w:p>
      <w:pPr>
        <w:pStyle w:val="ListBullet"/>
      </w:pPr>
      <w:r>
        <w:rPr>
          <w:b w:val="0"/>
        </w:rPr>
        <w:t>Logging estructurado.</w:t>
      </w:r>
    </w:p>
    <w:p>
      <w:pPr>
        <w:pStyle w:val="ListBullet"/>
      </w:pPr>
      <w:r>
        <w:rPr>
          <w:b w:val="0"/>
        </w:rPr>
        <w:t>Configuracion externa.</w:t>
      </w:r>
    </w:p>
    <w:p>
      <w:pPr>
        <w:pStyle w:val="ListBullet"/>
      </w:pPr>
      <w:r>
        <w:rPr>
          <w:b w:val="0"/>
        </w:rPr>
        <w:t>Automatizacion reproducible.</w:t>
      </w:r>
    </w:p>
    <w:p>
      <w:pPr>
        <w:pStyle w:val="Heading2"/>
      </w:pPr>
      <w:r>
        <w:t>3.3 Que se implemento</w:t>
      </w:r>
    </w:p>
    <w:p>
      <w:r>
        <w:rPr>
          <w:b w:val="0"/>
        </w:rPr>
        <w:t>El ETL se organizo en: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etl/extract/</w:t>
      </w:r>
      <w:r>
        <w:rPr>
          <w:b w:val="0"/>
        </w:rPr>
        <w:t>: extraccion.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etl/transform/</w:t>
      </w:r>
      <w:r>
        <w:rPr>
          <w:b w:val="0"/>
        </w:rPr>
        <w:t>: limpieza y transformacion.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etl/load/</w:t>
      </w:r>
      <w:r>
        <w:rPr>
          <w:b w:val="0"/>
        </w:rPr>
        <w:t>: carga a PostgreSQL y MongoDB.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etl/scheduler.py</w:t>
      </w:r>
      <w:r>
        <w:rPr>
          <w:b w:val="0"/>
        </w:rPr>
        <w:t>: automatizacion periodica.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etl/utils/logger.py</w:t>
      </w:r>
      <w:r>
        <w:rPr>
          <w:b w:val="0"/>
        </w:rPr>
        <w:t>: logging estructurado.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config/settings.py</w:t>
      </w:r>
      <w:r>
        <w:rPr>
          <w:b w:val="0"/>
        </w:rPr>
        <w:t>: configuracion central por variables de entorno.</w:t>
      </w:r>
    </w:p>
    <w:p>
      <w:pPr>
        <w:pStyle w:val="Heading2"/>
      </w:pPr>
      <w:r>
        <w:t>3.4 Como se implemento</w:t>
      </w:r>
    </w:p>
    <w:p>
      <w:r>
        <w:rPr>
          <w:b w:val="0"/>
        </w:rPr>
        <w:t>Los extractores producen datos crudos o intermedios. Los transformadores generan</w:t>
      </w:r>
    </w:p>
    <w:p>
      <w:r>
        <w:rPr>
          <w:b w:val="0"/>
        </w:rPr>
        <w:t xml:space="preserve">Parquets procesados en </w:t>
      </w:r>
      <w:r>
        <w:rPr>
          <w:rFonts w:ascii="Consolas" w:hAnsi="Consolas"/>
          <w:color w:val="1F4D78"/>
          <w:sz w:val="19"/>
        </w:rPr>
        <w:t>data/processed/</w:t>
      </w:r>
      <w:r>
        <w:rPr>
          <w:b w:val="0"/>
        </w:rPr>
        <w:t>. Los loaders toman esos Parquets y los</w:t>
      </w:r>
    </w:p>
    <w:p>
      <w:r>
        <w:rPr>
          <w:b w:val="0"/>
        </w:rPr>
        <w:t>cargan a PostgreSQL o MongoDB.</w:t>
      </w:r>
    </w:p>
    <w:p>
      <w:r>
        <w:rPr>
          <w:b w:val="0"/>
        </w:rPr>
        <w:t>El logger JSON registra timestamp, modulo, etapa, fuente, cantidad de filas,</w:t>
      </w:r>
    </w:p>
    <w:p>
      <w:r>
        <w:rPr>
          <w:b w:val="0"/>
        </w:rPr>
        <w:t xml:space="preserve">estado y errores. La libreria estandar </w:t>
      </w:r>
      <w:r>
        <w:rPr>
          <w:rFonts w:ascii="Consolas" w:hAnsi="Consolas"/>
          <w:color w:val="1F4D78"/>
          <w:sz w:val="19"/>
        </w:rPr>
        <w:t>logging</w:t>
      </w:r>
      <w:r>
        <w:rPr>
          <w:b w:val="0"/>
        </w:rPr>
        <w:t xml:space="preserve"> de Python esta pensada para que</w:t>
      </w:r>
    </w:p>
    <w:p>
      <w:r>
        <w:rPr>
          <w:b w:val="0"/>
        </w:rPr>
        <w:t>los modulos de una aplicacion registren eventos y los envien mediante handlers a</w:t>
      </w:r>
    </w:p>
    <w:p>
      <w:r>
        <w:rPr>
          <w:b w:val="0"/>
        </w:rPr>
        <w:t>destinos apropiados [R4]. En SINIA-UY, ademas del log en archivo, las ejecuciones</w:t>
      </w:r>
    </w:p>
    <w:p>
      <w:r>
        <w:rPr>
          <w:b w:val="0"/>
        </w:rPr>
        <w:t xml:space="preserve">quedan auditadas en </w:t>
      </w:r>
      <w:r>
        <w:rPr>
          <w:rFonts w:ascii="Consolas" w:hAnsi="Consolas"/>
          <w:color w:val="1F4D78"/>
          <w:sz w:val="19"/>
        </w:rPr>
        <w:t>etl_ejecuciones</w:t>
      </w:r>
      <w:r>
        <w:rPr>
          <w:b w:val="0"/>
        </w:rPr>
        <w:t xml:space="preserve"> y </w:t>
      </w:r>
      <w:r>
        <w:rPr>
          <w:rFonts w:ascii="Consolas" w:hAnsi="Consolas"/>
          <w:color w:val="1F4D78"/>
          <w:sz w:val="19"/>
        </w:rPr>
        <w:t>ejecuciones_etl</w:t>
      </w:r>
      <w:r>
        <w:rPr>
          <w:b w:val="0"/>
        </w:rPr>
        <w:t>.</w:t>
      </w:r>
    </w:p>
    <w:p>
      <w:pPr>
        <w:pStyle w:val="Heading2"/>
      </w:pPr>
      <w:r>
        <w:t>3.5 Por que se hizo asi</w:t>
      </w:r>
    </w:p>
    <w:p>
      <w:r>
        <w:rPr>
          <w:b w:val="0"/>
        </w:rPr>
        <w:t>La separacion de etapas permite detectar donde falla el sistema. Si falla una API,</w:t>
      </w:r>
    </w:p>
    <w:p>
      <w:r>
        <w:rPr>
          <w:b w:val="0"/>
        </w:rPr>
        <w:t>se sabe que el problema esta en extract. Si falla una regla de calidad, esta en</w:t>
      </w:r>
    </w:p>
    <w:p>
      <w:r>
        <w:rPr>
          <w:b w:val="0"/>
        </w:rPr>
        <w:t>transform. Si falla una conexion o constraint, esta en load. Esto hace que el</w:t>
      </w:r>
    </w:p>
    <w:p>
      <w:r>
        <w:rPr>
          <w:b w:val="0"/>
        </w:rPr>
        <w:t>pipeline sea defendible y mantenible.</w:t>
      </w:r>
    </w:p>
    <w:p>
      <w:pPr>
        <w:pStyle w:val="Heading2"/>
      </w:pPr>
      <w:r>
        <w:t>3.6 Evidencia concreta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C9D3E1"/>
          <w:left w:val="single" w:sz="4" w:space="0" w:color="C9D3E1"/>
          <w:bottom w:val="single" w:sz="4" w:space="0" w:color="C9D3E1"/>
          <w:right w:val="single" w:sz="4" w:space="0" w:color="C9D3E1"/>
          <w:insideH w:val="single" w:sz="4" w:space="0" w:color="C9D3E1"/>
          <w:insideV w:val="single" w:sz="4" w:space="0" w:color="C9D3E1"/>
        </w:tblBorders>
      </w:tblPr>
      <w:tblGrid>
        <w:gridCol w:w="4824"/>
        <w:gridCol w:w="4824"/>
      </w:tblGrid>
      <w:tr>
        <w:tc>
          <w:tcPr>
            <w:tcW w:type="dxa" w:w="4824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Exigencia</w:t>
            </w:r>
          </w:p>
        </w:tc>
        <w:tc>
          <w:tcPr>
            <w:tcW w:type="dxa" w:w="4824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Evidencia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Modularidad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etl/extract/, etl/transform/, etl/load/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Scheduler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etl/scheduler.py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Logging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etl/utils/logger.py, logs/sinia_2026-05-15.json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Config externa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config/settings.py, config/utec.env.example, docker/.env.example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Carga PostgreSQL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etl/load/load_postgres.py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Carga MongoDB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etl/load/load_mongo.py</w:t>
            </w:r>
          </w:p>
        </w:tc>
      </w:tr>
    </w:tbl>
    <w:p/>
    <w:p>
      <w:pPr>
        <w:pStyle w:val="Heading1"/>
      </w:pPr>
      <w:r>
        <w:t>4. Implementacion funcional de CDC</w:t>
      </w:r>
    </w:p>
    <w:p>
      <w:pPr>
        <w:pStyle w:val="Heading2"/>
      </w:pPr>
      <w:r>
        <w:t>4.1 Definicion de CDC</w:t>
      </w:r>
    </w:p>
    <w:p>
      <w:r>
        <w:rPr>
          <w:b w:val="0"/>
        </w:rPr>
        <w:t>CDC significa Change Data Capture. Es el mecanismo por el cual un sistema detecta</w:t>
      </w:r>
    </w:p>
    <w:p>
      <w:r>
        <w:rPr>
          <w:b w:val="0"/>
        </w:rPr>
        <w:t>cambios y actualiza los destinos sin recargar todo innecesariamente. Debezium,</w:t>
      </w:r>
    </w:p>
    <w:p>
      <w:r>
        <w:rPr>
          <w:b w:val="0"/>
        </w:rPr>
        <w:t>una plataforma especializada en CDC, describe el enfoque como la captura de</w:t>
      </w:r>
    </w:p>
    <w:p>
      <w:r>
        <w:rPr>
          <w:b w:val="0"/>
        </w:rPr>
        <w:t>cambios a nivel de filas para que otras aplicaciones puedan verlos y reaccionar</w:t>
      </w:r>
    </w:p>
    <w:p>
      <w:r>
        <w:rPr>
          <w:b w:val="0"/>
        </w:rPr>
        <w:t>ante ellos en orden [R5]. En este proyecto se aplica con watermarks, claves</w:t>
      </w:r>
    </w:p>
    <w:p>
      <w:r>
        <w:rPr>
          <w:b w:val="0"/>
        </w:rPr>
        <w:t>naturales y upserts.</w:t>
      </w:r>
    </w:p>
    <w:p>
      <w:pPr>
        <w:pStyle w:val="Heading2"/>
      </w:pPr>
      <w:r>
        <w:t>4.2 Definicion de idempotencia</w:t>
      </w:r>
    </w:p>
    <w:p>
      <w:r>
        <w:rPr>
          <w:b w:val="0"/>
        </w:rPr>
        <w:t>Idempotencia significa que ejecutar el mismo proceso una o muchas veces deja el</w:t>
      </w:r>
    </w:p>
    <w:p>
      <w:r>
        <w:rPr>
          <w:b w:val="0"/>
        </w:rPr>
        <w:t>mismo estado final. Para un pipeline de datos esto es clave: si el ETL se corre</w:t>
      </w:r>
    </w:p>
    <w:p>
      <w:r>
        <w:rPr>
          <w:b w:val="0"/>
        </w:rPr>
        <w:t>dos veces, no debe duplicar registros.</w:t>
      </w:r>
    </w:p>
    <w:p>
      <w:pPr>
        <w:pStyle w:val="Heading2"/>
      </w:pPr>
      <w:r>
        <w:t>4.3 Lo que exige la consigna</w:t>
      </w:r>
    </w:p>
    <w:p>
      <w:r>
        <w:rPr>
          <w:b w:val="0"/>
        </w:rPr>
        <w:t>La consigna pide:</w:t>
      </w:r>
    </w:p>
    <w:p>
      <w:pPr>
        <w:pStyle w:val="ListBullet"/>
      </w:pPr>
      <w:r>
        <w:rPr>
          <w:b w:val="0"/>
        </w:rPr>
        <w:t>Carga inicial completa.</w:t>
      </w:r>
    </w:p>
    <w:p>
      <w:pPr>
        <w:pStyle w:val="ListBullet"/>
      </w:pPr>
      <w:r>
        <w:rPr>
          <w:b w:val="0"/>
        </w:rPr>
        <w:t>Carga incremental.</w:t>
      </w:r>
    </w:p>
    <w:p>
      <w:pPr>
        <w:pStyle w:val="ListBullet"/>
      </w:pPr>
      <w:r>
        <w:rPr>
          <w:b w:val="0"/>
        </w:rPr>
        <w:t>Simulacion de actualizacion real.</w:t>
      </w:r>
    </w:p>
    <w:p>
      <w:pPr>
        <w:pStyle w:val="ListBullet"/>
      </w:pPr>
      <w:r>
        <w:rPr>
          <w:b w:val="0"/>
        </w:rPr>
        <w:t>Comparacion de impacto.</w:t>
      </w:r>
    </w:p>
    <w:p>
      <w:pPr>
        <w:pStyle w:val="ListBullet"/>
      </w:pPr>
      <w:r>
        <w:rPr>
          <w:b w:val="0"/>
        </w:rPr>
        <w:t>Evidencia cuantitativa.</w:t>
      </w:r>
    </w:p>
    <w:p>
      <w:pPr>
        <w:pStyle w:val="Heading2"/>
      </w:pPr>
      <w:r>
        <w:t>4.4 Que se implemento</w:t>
      </w:r>
    </w:p>
    <w:p>
      <w:r>
        <w:rPr>
          <w:b w:val="0"/>
        </w:rPr>
        <w:t>Se implementaron tres niveles:</w:t>
      </w:r>
    </w:p>
    <w:p>
      <w:r>
        <w:rPr>
          <w:b w:val="0"/>
        </w:rPr>
        <w:t xml:space="preserve">1. Watermark temporal en </w:t>
      </w:r>
      <w:r>
        <w:rPr>
          <w:rFonts w:ascii="Consolas" w:hAnsi="Consolas"/>
          <w:color w:val="1F4D78"/>
          <w:sz w:val="19"/>
        </w:rPr>
        <w:t>etl/scheduler.py</w:t>
      </w:r>
      <w:r>
        <w:rPr>
          <w:b w:val="0"/>
        </w:rPr>
        <w:t>.</w:t>
      </w:r>
    </w:p>
    <w:p>
      <w:r>
        <w:rPr>
          <w:b w:val="0"/>
        </w:rPr>
        <w:t>2. Upserts en PostgreSQL.</w:t>
      </w:r>
    </w:p>
    <w:p>
      <w:r>
        <w:rPr>
          <w:b w:val="0"/>
        </w:rPr>
        <w:t xml:space="preserve">3. Tests explicitos de insercion y modificacion en </w:t>
      </w:r>
      <w:r>
        <w:rPr>
          <w:rFonts w:ascii="Consolas" w:hAnsi="Consolas"/>
          <w:color w:val="1F4D78"/>
          <w:sz w:val="19"/>
        </w:rPr>
        <w:t>tests/test_calidad_datos.py</w:t>
      </w:r>
      <w:r>
        <w:rPr>
          <w:b w:val="0"/>
        </w:rPr>
        <w:t>.</w:t>
      </w:r>
    </w:p>
    <w:p>
      <w:pPr>
        <w:pStyle w:val="Heading2"/>
      </w:pPr>
      <w:r>
        <w:t>4.5 Como se implemento</w:t>
      </w:r>
    </w:p>
    <w:p>
      <w:r>
        <w:rPr>
          <w:b w:val="0"/>
        </w:rPr>
        <w:t>El scheduler consulta la fecha maxima ya cargada y descarga desde ahi. Los loaders</w:t>
      </w:r>
    </w:p>
    <w:p>
      <w:r>
        <w:rPr>
          <w:b w:val="0"/>
        </w:rPr>
        <w:t>usan claves unicas para decidir si insertan, actualizan o no hacen nada. Los tests</w:t>
      </w:r>
    </w:p>
    <w:p>
      <w:r>
        <w:rPr>
          <w:b w:val="0"/>
        </w:rPr>
        <w:t>simulan un registro nuevo y una modificacion de valor.</w:t>
      </w:r>
    </w:p>
    <w:p>
      <w:pPr>
        <w:pStyle w:val="Heading2"/>
      </w:pPr>
      <w:r>
        <w:t>4.6 Por que se hizo asi</w:t>
      </w:r>
    </w:p>
    <w:p>
      <w:r>
        <w:rPr>
          <w:b w:val="0"/>
        </w:rPr>
        <w:t>Las fuentes ambientales pueden actualizar datos recientes. El sistema debe poder</w:t>
      </w:r>
    </w:p>
    <w:p>
      <w:r>
        <w:rPr>
          <w:b w:val="0"/>
        </w:rPr>
        <w:t>reintentar cargas y absorber cambios sin duplicar ni perder trazabilidad.</w:t>
      </w:r>
    </w:p>
    <w:p>
      <w:pPr>
        <w:pStyle w:val="Heading2"/>
      </w:pPr>
      <w:r>
        <w:t>4.7 Evidencia cuantitativa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C9D3E1"/>
          <w:left w:val="single" w:sz="4" w:space="0" w:color="C9D3E1"/>
          <w:bottom w:val="single" w:sz="4" w:space="0" w:color="C9D3E1"/>
          <w:right w:val="single" w:sz="4" w:space="0" w:color="C9D3E1"/>
          <w:insideH w:val="single" w:sz="4" w:space="0" w:color="C9D3E1"/>
          <w:insideV w:val="single" w:sz="4" w:space="0" w:color="C9D3E1"/>
        </w:tblBorders>
      </w:tblPr>
      <w:tblGrid>
        <w:gridCol w:w="4824"/>
        <w:gridCol w:w="4824"/>
      </w:tblGrid>
      <w:tr>
        <w:tc>
          <w:tcPr>
            <w:tcW w:type="dxa" w:w="4824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Test</w:t>
            </w:r>
          </w:p>
        </w:tc>
        <w:tc>
          <w:tcPr>
            <w:tcW w:type="dxa" w:w="4824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Resultado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idempotencia_firms_doble_carga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idempotencia_meteo_doble_carga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cdc_detecta_nuevos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cdc_detecta_modificacion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5. Testing y validacion del sistema</w:t>
      </w:r>
    </w:p>
    <w:p>
      <w:pPr>
        <w:pStyle w:val="Heading2"/>
      </w:pPr>
      <w:r>
        <w:t>5.1 Definicion</w:t>
      </w:r>
    </w:p>
    <w:p>
      <w:r>
        <w:rPr>
          <w:b w:val="0"/>
        </w:rPr>
        <w:t>El testing de datos valida la confiabilidad del pipeline y de la informacion</w:t>
      </w:r>
    </w:p>
    <w:p>
      <w:r>
        <w:rPr>
          <w:b w:val="0"/>
        </w:rPr>
        <w:t>procesada. No se centra solo en funciones unitarias, sino en propiedades del dato:</w:t>
      </w:r>
    </w:p>
    <w:p>
      <w:r>
        <w:rPr>
          <w:b w:val="0"/>
        </w:rPr>
        <w:t>completitud, unicidad, consistencia, validez, idempotencia y respuesta ante cambios.</w:t>
      </w:r>
    </w:p>
    <w:p>
      <w:r>
        <w:rPr>
          <w:b w:val="0"/>
        </w:rPr>
        <w:t>Great Expectations define una expectativa como una afirmacion verificable sobre</w:t>
      </w:r>
    </w:p>
    <w:p>
      <w:r>
        <w:rPr>
          <w:b w:val="0"/>
        </w:rPr>
        <w:t>los datos y clasifica controles de calidad como completitud, validez y rangos</w:t>
      </w:r>
    </w:p>
    <w:p>
      <w:r>
        <w:rPr>
          <w:b w:val="0"/>
        </w:rPr>
        <w:t>esperados [R6].</w:t>
      </w:r>
    </w:p>
    <w:p>
      <w:pPr>
        <w:pStyle w:val="Heading2"/>
      </w:pPr>
      <w:r>
        <w:t>5.2 Que se implemento</w:t>
      </w:r>
    </w:p>
    <w:p>
      <w:r>
        <w:rPr>
          <w:b w:val="0"/>
        </w:rPr>
        <w:t xml:space="preserve">Se implemento </w:t>
      </w:r>
      <w:r>
        <w:rPr>
          <w:rFonts w:ascii="Consolas" w:hAnsi="Consolas"/>
          <w:color w:val="1F4D78"/>
          <w:sz w:val="19"/>
        </w:rPr>
        <w:t>tests/test_calidad_datos.py</w:t>
      </w:r>
      <w:r>
        <w:rPr>
          <w:b w:val="0"/>
        </w:rPr>
        <w:t xml:space="preserve"> con 17 pruebas automaticas. La salida</w:t>
      </w:r>
    </w:p>
    <w:p>
      <w:r>
        <w:rPr>
          <w:b w:val="0"/>
        </w:rPr>
        <w:t xml:space="preserve">queda registrada en </w:t>
      </w:r>
      <w:r>
        <w:rPr>
          <w:rFonts w:ascii="Consolas" w:hAnsi="Consolas"/>
          <w:color w:val="1F4D78"/>
          <w:sz w:val="19"/>
        </w:rPr>
        <w:t>tests/resultados_tests.json</w:t>
      </w:r>
      <w:r>
        <w:rPr>
          <w:b w:val="0"/>
        </w:rPr>
        <w:t xml:space="preserve"> con test, categoria, estado,</w:t>
      </w:r>
    </w:p>
    <w:p>
      <w:r>
        <w:rPr>
          <w:b w:val="0"/>
        </w:rPr>
        <w:t>metricas, mensaje y fecha.</w:t>
      </w:r>
    </w:p>
    <w:p>
      <w:pPr>
        <w:pStyle w:val="Heading2"/>
      </w:pPr>
      <w:r>
        <w:t>5.3 Pruebas de calidad de datos</w:t>
      </w:r>
    </w:p>
    <w:p>
      <w:r>
        <w:rPr>
          <w:b w:val="0"/>
        </w:rPr>
        <w:t>Se validan:</w:t>
      </w:r>
    </w:p>
    <w:p>
      <w:pPr>
        <w:pStyle w:val="ListBullet"/>
      </w:pPr>
      <w:r>
        <w:rPr>
          <w:b w:val="0"/>
        </w:rPr>
        <w:t>campos criticos FIRMS sin nulos;</w:t>
      </w:r>
    </w:p>
    <w:p>
      <w:pPr>
        <w:pStyle w:val="ListBullet"/>
      </w:pPr>
      <w:r>
        <w:rPr>
          <w:b w:val="0"/>
        </w:rPr>
        <w:t>indice de riesgo sin nulos;</w:t>
      </w:r>
    </w:p>
    <w:p>
      <w:pPr>
        <w:pStyle w:val="ListBullet"/>
      </w:pPr>
      <w:r>
        <w:rPr>
          <w:b w:val="0"/>
        </w:rPr>
        <w:t>PM10 en dias validos;</w:t>
      </w:r>
    </w:p>
    <w:p>
      <w:pPr>
        <w:pStyle w:val="ListBullet"/>
      </w:pPr>
      <w:r>
        <w:rPr>
          <w:b w:val="0"/>
        </w:rPr>
        <w:t>duplicados por clave natural;</w:t>
      </w:r>
    </w:p>
    <w:p>
      <w:pPr>
        <w:pStyle w:val="ListBullet"/>
      </w:pPr>
      <w:r>
        <w:rPr>
          <w:b w:val="0"/>
        </w:rPr>
        <w:t>coordenadas dentro del alcance;</w:t>
      </w:r>
    </w:p>
    <w:p>
      <w:pPr>
        <w:pStyle w:val="ListBullet"/>
      </w:pPr>
      <w:r>
        <w:rPr>
          <w:b w:val="0"/>
        </w:rPr>
        <w:t>paises permitidos;</w:t>
      </w:r>
    </w:p>
    <w:p>
      <w:pPr>
        <w:pStyle w:val="ListBullet"/>
      </w:pPr>
      <w:r>
        <w:rPr>
          <w:b w:val="0"/>
        </w:rPr>
        <w:t>rangos validos de humedad e indice de riesgo;</w:t>
      </w:r>
    </w:p>
    <w:p>
      <w:pPr>
        <w:pStyle w:val="ListBullet"/>
      </w:pPr>
      <w:r>
        <w:rPr>
          <w:b w:val="0"/>
        </w:rPr>
        <w:t>dominios permitidos para confianza y niveles.</w:t>
      </w:r>
    </w:p>
    <w:p>
      <w:pPr>
        <w:pStyle w:val="Heading2"/>
      </w:pPr>
      <w:r>
        <w:t>5.4 Pruebas de idempotencia</w:t>
      </w:r>
    </w:p>
    <w:p>
      <w:r>
        <w:rPr>
          <w:b w:val="0"/>
        </w:rPr>
        <w:t>Se simula doble carga y se verifica que el resultado deduplicado coincide con el</w:t>
      </w:r>
    </w:p>
    <w:p>
      <w:r>
        <w:rPr>
          <w:b w:val="0"/>
        </w:rPr>
        <w:t>original. Esto demuestra que la clave natural y la logica de upsert controlan</w:t>
      </w:r>
    </w:p>
    <w:p>
      <w:r>
        <w:rPr>
          <w:b w:val="0"/>
        </w:rPr>
        <w:t>duplicados.</w:t>
      </w:r>
    </w:p>
    <w:p>
      <w:pPr>
        <w:pStyle w:val="Heading2"/>
      </w:pPr>
      <w:r>
        <w:t>5.5 Pruebas CDC</w:t>
      </w:r>
    </w:p>
    <w:p>
      <w:r>
        <w:rPr>
          <w:b w:val="0"/>
        </w:rPr>
        <w:t>Se prueba:</w:t>
      </w:r>
    </w:p>
    <w:p>
      <w:pPr>
        <w:pStyle w:val="ListBullet"/>
      </w:pPr>
      <w:r>
        <w:rPr>
          <w:b w:val="0"/>
        </w:rPr>
        <w:t>deteccion de registro nuevo;</w:t>
      </w:r>
    </w:p>
    <w:p>
      <w:pPr>
        <w:pStyle w:val="ListBullet"/>
      </w:pPr>
      <w:r>
        <w:rPr>
          <w:b w:val="0"/>
        </w:rPr>
        <w:t>deteccion de modificacion en registro existente.</w:t>
      </w:r>
    </w:p>
    <w:p>
      <w:pPr>
        <w:pStyle w:val="Heading2"/>
      </w:pPr>
      <w:r>
        <w:t>5.6 Validacion funcional</w:t>
      </w:r>
    </w:p>
    <w:p>
      <w:r>
        <w:rPr>
          <w:b w:val="0"/>
        </w:rPr>
        <w:t>La validacion funcional conecta preguntas, consultas y dashboard: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docs/CORRESPONDENCIA_PREGUNTAS_CONSULTAS_DASHBOARD.md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sql/queries/01_analiticas.sql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nosql/queries/01_consultas.js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dashboard/app.py</w:t>
      </w:r>
    </w:p>
    <w:p>
      <w:pPr>
        <w:pStyle w:val="Heading2"/>
      </w:pPr>
      <w:r>
        <w:t>5.7 Resultado final</w:t>
      </w:r>
    </w:p>
    <w:p>
      <w:pPr>
        <w:spacing w:before="60" w:after="160"/>
        <w:ind w:left="360"/>
      </w:pPr>
      <w:r>
        <w:rPr>
          <w:rFonts w:ascii="Consolas" w:hAnsi="Consolas"/>
          <w:color w:val="1F4D78"/>
          <w:sz w:val="18"/>
        </w:rPr>
        <w:t>17 passed</w:t>
      </w:r>
    </w:p>
    <w:p>
      <w:pPr>
        <w:pStyle w:val="Heading1"/>
      </w:pPr>
      <w:r>
        <w:t>6. Seguridad</w:t>
      </w:r>
    </w:p>
    <w:p>
      <w:pPr>
        <w:pStyle w:val="Heading2"/>
      </w:pPr>
      <w:r>
        <w:t>6.1 Definicion</w:t>
      </w:r>
    </w:p>
    <w:p>
      <w:r>
        <w:rPr>
          <w:b w:val="0"/>
        </w:rPr>
        <w:t>Seguridad en un pipeline de datos incluye roles, privilegios minimos, vistas,</w:t>
      </w:r>
    </w:p>
    <w:p>
      <w:r>
        <w:rPr>
          <w:b w:val="0"/>
        </w:rPr>
        <w:t>variables de entorno, no exposicion de credenciales, validacion de entradas,</w:t>
      </w:r>
    </w:p>
    <w:p>
      <w:r>
        <w:rPr>
          <w:b w:val="0"/>
        </w:rPr>
        <w:t>errores controlados, backups y gobernanza. El principio de privilegio minimo,</w:t>
      </w:r>
    </w:p>
    <w:p>
      <w:r>
        <w:rPr>
          <w:b w:val="0"/>
        </w:rPr>
        <w:t>definido por NIST, indica que usuarios o procesos deben recibir solo los permisos</w:t>
      </w:r>
    </w:p>
    <w:p>
      <w:r>
        <w:rPr>
          <w:b w:val="0"/>
        </w:rPr>
        <w:t>necesarios para cumplir sus tareas [R7]. PostgreSQL implementa este control con</w:t>
      </w:r>
    </w:p>
    <w:p>
      <w:r>
        <w:rPr>
          <w:b w:val="0"/>
        </w:rPr>
        <w:t xml:space="preserve">roles y privilegios como </w:t>
      </w:r>
      <w:r>
        <w:rPr>
          <w:rFonts w:ascii="Consolas" w:hAnsi="Consolas"/>
          <w:color w:val="1F4D78"/>
          <w:sz w:val="19"/>
        </w:rPr>
        <w:t>SELECT</w:t>
      </w:r>
      <w:r>
        <w:rPr>
          <w:b w:val="0"/>
        </w:rPr>
        <w:t xml:space="preserve">, </w:t>
      </w:r>
      <w:r>
        <w:rPr>
          <w:rFonts w:ascii="Consolas" w:hAnsi="Consolas"/>
          <w:color w:val="1F4D78"/>
          <w:sz w:val="19"/>
        </w:rPr>
        <w:t>INSERT</w:t>
      </w:r>
      <w:r>
        <w:rPr>
          <w:b w:val="0"/>
        </w:rPr>
        <w:t xml:space="preserve">, </w:t>
      </w:r>
      <w:r>
        <w:rPr>
          <w:rFonts w:ascii="Consolas" w:hAnsi="Consolas"/>
          <w:color w:val="1F4D78"/>
          <w:sz w:val="19"/>
        </w:rPr>
        <w:t>UPDATE</w:t>
      </w:r>
      <w:r>
        <w:rPr>
          <w:b w:val="0"/>
        </w:rPr>
        <w:t xml:space="preserve">, </w:t>
      </w:r>
      <w:r>
        <w:rPr>
          <w:rFonts w:ascii="Consolas" w:hAnsi="Consolas"/>
          <w:color w:val="1F4D78"/>
          <w:sz w:val="19"/>
        </w:rPr>
        <w:t>DELETE</w:t>
      </w:r>
      <w:r>
        <w:rPr>
          <w:b w:val="0"/>
        </w:rPr>
        <w:t xml:space="preserve">, </w:t>
      </w:r>
      <w:r>
        <w:rPr>
          <w:rFonts w:ascii="Consolas" w:hAnsi="Consolas"/>
          <w:color w:val="1F4D78"/>
          <w:sz w:val="19"/>
        </w:rPr>
        <w:t>CONNECT</w:t>
      </w:r>
      <w:r>
        <w:rPr>
          <w:b w:val="0"/>
        </w:rPr>
        <w:t xml:space="preserve"> y</w:t>
      </w:r>
    </w:p>
    <w:p>
      <w:r>
        <w:rPr>
          <w:b w:val="0"/>
        </w:rPr>
        <w:t>otros grants sobre objetos de base de datos [R8].</w:t>
      </w:r>
    </w:p>
    <w:p>
      <w:pPr>
        <w:pStyle w:val="Heading2"/>
      </w:pPr>
      <w:r>
        <w:t>6.2 Que se implemento</w:t>
      </w:r>
    </w:p>
    <w:p>
      <w:r>
        <w:rPr>
          <w:b w:val="0"/>
        </w:rPr>
        <w:t xml:space="preserve">Se implementaron roles en </w:t>
      </w:r>
      <w:r>
        <w:rPr>
          <w:rFonts w:ascii="Consolas" w:hAnsi="Consolas"/>
          <w:color w:val="1F4D78"/>
          <w:sz w:val="19"/>
        </w:rPr>
        <w:t>sql/ddl/01_roles.sql</w:t>
      </w:r>
      <w:r>
        <w:rPr>
          <w:b w:val="0"/>
        </w:rPr>
        <w:t xml:space="preserve">, vistas en </w:t>
      </w:r>
      <w:r>
        <w:rPr>
          <w:rFonts w:ascii="Consolas" w:hAnsi="Consolas"/>
          <w:color w:val="1F4D78"/>
          <w:sz w:val="19"/>
        </w:rPr>
        <w:t>sql/ddl/04_vistas.sql</w:t>
      </w:r>
      <w:r>
        <w:rPr>
          <w:b w:val="0"/>
        </w:rPr>
        <w:t>,</w:t>
      </w:r>
    </w:p>
    <w:p>
      <w:r>
        <w:rPr>
          <w:b w:val="0"/>
        </w:rPr>
        <w:t xml:space="preserve">variables externas en </w:t>
      </w:r>
      <w:r>
        <w:rPr>
          <w:rFonts w:ascii="Consolas" w:hAnsi="Consolas"/>
          <w:color w:val="1F4D78"/>
          <w:sz w:val="19"/>
        </w:rPr>
        <w:t>config/settings.py</w:t>
      </w:r>
      <w:r>
        <w:rPr>
          <w:b w:val="0"/>
        </w:rPr>
        <w:t xml:space="preserve">, ejemplos </w:t>
      </w:r>
      <w:r>
        <w:rPr>
          <w:rFonts w:ascii="Consolas" w:hAnsi="Consolas"/>
          <w:color w:val="1F4D78"/>
          <w:sz w:val="19"/>
        </w:rPr>
        <w:t>.env.example</w:t>
      </w:r>
      <w:r>
        <w:rPr>
          <w:b w:val="0"/>
        </w:rPr>
        <w:t xml:space="preserve"> sin secretos</w:t>
      </w:r>
    </w:p>
    <w:p>
      <w:r>
        <w:rPr>
          <w:b w:val="0"/>
        </w:rPr>
        <w:t xml:space="preserve">reales y una politica de no versionar </w:t>
      </w:r>
      <w:r>
        <w:rPr>
          <w:rFonts w:ascii="Consolas" w:hAnsi="Consolas"/>
          <w:color w:val="1F4D78"/>
          <w:sz w:val="19"/>
        </w:rPr>
        <w:t>.env</w:t>
      </w:r>
      <w:r>
        <w:rPr>
          <w:b w:val="0"/>
        </w:rPr>
        <w:t>.</w:t>
      </w:r>
    </w:p>
    <w:p>
      <w:pPr>
        <w:pStyle w:val="Heading2"/>
      </w:pPr>
      <w:r>
        <w:t>6.3 Backup y recuperacion</w:t>
      </w:r>
    </w:p>
    <w:p>
      <w:r>
        <w:rPr>
          <w:b w:val="0"/>
        </w:rPr>
        <w:t>Se implementaron: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backups/backup.sh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backups/restore.sh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scripts/backup_restore_real.py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reports/backup_restore_ultimo.json</w:t>
      </w:r>
    </w:p>
    <w:p>
      <w:pPr>
        <w:pStyle w:val="Heading2"/>
      </w:pPr>
      <w:r>
        <w:t>6.4 Gobernanza y etica</w:t>
      </w:r>
    </w:p>
    <w:p>
      <w:r>
        <w:rPr>
          <w:b w:val="0"/>
        </w:rPr>
        <w:t>El proyecto documenta sesgos y limitaciones: FIRMS detecta focos de calor, no</w:t>
      </w:r>
    </w:p>
    <w:p>
      <w:r>
        <w:rPr>
          <w:b w:val="0"/>
        </w:rPr>
        <w:t>incendios confirmados administrativamente; CAMS entrega estimaciones modeladas;</w:t>
      </w:r>
    </w:p>
    <w:p>
      <w:r>
        <w:rPr>
          <w:b w:val="0"/>
        </w:rPr>
        <w:t>los puntos de monitoreo son proxies espaciales. Esto evita conclusiones</w:t>
      </w:r>
    </w:p>
    <w:p>
      <w:r>
        <w:rPr>
          <w:b w:val="0"/>
        </w:rPr>
        <w:t>irresponsables.</w:t>
      </w:r>
    </w:p>
    <w:p>
      <w:pPr>
        <w:pStyle w:val="Heading1"/>
      </w:pPr>
      <w:r>
        <w:t>7. Capa analitica en Streamlit</w:t>
      </w:r>
    </w:p>
    <w:p>
      <w:pPr>
        <w:pStyle w:val="Heading2"/>
      </w:pPr>
      <w:r>
        <w:t>7.1 Definicion</w:t>
      </w:r>
    </w:p>
    <w:p>
      <w:r>
        <w:rPr>
          <w:b w:val="0"/>
        </w:rPr>
        <w:t>La capa analitica transforma datos persistidos en metricas, graficos y comparaciones</w:t>
      </w:r>
    </w:p>
    <w:p>
      <w:r>
        <w:rPr>
          <w:b w:val="0"/>
        </w:rPr>
        <w:t>interpretables. Se implemento con Streamlit por su integracion directa con Python</w:t>
      </w:r>
    </w:p>
    <w:p>
      <w:r>
        <w:rPr>
          <w:b w:val="0"/>
        </w:rPr>
        <w:t>y su velocidad para construir dashboards reproducibles. La documentacion oficial</w:t>
      </w:r>
    </w:p>
    <w:p>
      <w:r>
        <w:rPr>
          <w:b w:val="0"/>
        </w:rPr>
        <w:t>de Streamlit lo define como un framework Python open-source para construir apps</w:t>
      </w:r>
    </w:p>
    <w:p>
      <w:r>
        <w:rPr>
          <w:b w:val="0"/>
        </w:rPr>
        <w:t>de datos dinamicas con pocas lineas de codigo [R9].</w:t>
      </w:r>
    </w:p>
    <w:p>
      <w:pPr>
        <w:pStyle w:val="Heading2"/>
      </w:pPr>
      <w:r>
        <w:t>7.2 Que se implemento</w:t>
      </w:r>
    </w:p>
    <w:p>
      <w:r>
        <w:rPr>
          <w:b w:val="0"/>
        </w:rPr>
        <w:t xml:space="preserve">El dashboard vive en </w:t>
      </w:r>
      <w:r>
        <w:rPr>
          <w:rFonts w:ascii="Consolas" w:hAnsi="Consolas"/>
          <w:color w:val="1F4D78"/>
          <w:sz w:val="19"/>
        </w:rPr>
        <w:t>dashboard/app.py</w:t>
      </w:r>
      <w:r>
        <w:rPr>
          <w:b w:val="0"/>
        </w:rPr>
        <w:t xml:space="preserve"> y la capa de datos en </w:t>
      </w:r>
      <w:r>
        <w:rPr>
          <w:rFonts w:ascii="Consolas" w:hAnsi="Consolas"/>
          <w:color w:val="1F4D78"/>
          <w:sz w:val="19"/>
        </w:rPr>
        <w:t>dashboard/db.py</w:t>
      </w:r>
      <w:r>
        <w:rPr>
          <w:b w:val="0"/>
        </w:rPr>
        <w:t>.</w:t>
      </w:r>
    </w:p>
    <w:p>
      <w:r>
        <w:rPr>
          <w:b w:val="0"/>
        </w:rPr>
        <w:t>Incluye resumen, focos, riesgo, calidad del aire, comparativos, tiempo real y</w:t>
      </w:r>
    </w:p>
    <w:p>
      <w:r>
        <w:rPr>
          <w:b w:val="0"/>
        </w:rPr>
        <w:t>fuentes.</w:t>
      </w:r>
    </w:p>
    <w:p>
      <w:pPr>
        <w:pStyle w:val="Heading2"/>
      </w:pPr>
      <w:r>
        <w:t>7.3 Cumplimiento minimo</w:t>
      </w:r>
    </w:p>
    <w:p>
      <w:pPr>
        <w:pStyle w:val="ListBullet"/>
      </w:pPr>
      <w:r>
        <w:rPr>
          <w:b w:val="0"/>
        </w:rPr>
        <w:t>Mas de 7 metricas clave: focos, paises, puntos, FRP, riesgo, PM10, NRT,</w:t>
      </w:r>
    </w:p>
    <w:p>
      <w:r>
        <w:rPr>
          <w:b w:val="0"/>
        </w:rPr>
        <w:t>forecast y cobertura.</w:t>
      </w:r>
    </w:p>
    <w:p>
      <w:pPr>
        <w:pStyle w:val="ListBullet"/>
      </w:pPr>
      <w:r>
        <w:rPr>
          <w:b w:val="0"/>
        </w:rPr>
        <w:t>Mas de 2 agregaciones temporales: fecha, mes, forecast diario y NRT.</w:t>
      </w:r>
    </w:p>
    <w:p>
      <w:pPr>
        <w:pStyle w:val="ListBullet"/>
      </w:pPr>
      <w:r>
        <w:rPr>
          <w:b w:val="0"/>
        </w:rPr>
        <w:t>Mas de 2 comparaciones: paises, periodos, riesgo vs focos, calidad del aire</w:t>
      </w:r>
    </w:p>
    <w:p>
      <w:r>
        <w:rPr>
          <w:b w:val="0"/>
        </w:rPr>
        <w:t>vs condiciones ambientales.</w:t>
      </w:r>
    </w:p>
    <w:p>
      <w:pPr>
        <w:pStyle w:val="ListBullet"/>
      </w:pPr>
      <w:r>
        <w:rPr>
          <w:b w:val="0"/>
        </w:rPr>
        <w:t>Correspondencia con preguntas analiticas documentada.</w:t>
      </w:r>
    </w:p>
    <w:p>
      <w:pPr>
        <w:pStyle w:val="Heading2"/>
      </w:pPr>
      <w:r>
        <w:t>7.4 Evidencia</w:t>
      </w:r>
    </w:p>
    <w:p>
      <w:r>
        <w:rPr>
          <w:b w:val="0"/>
        </w:rPr>
        <w:t>El dashboard responde:</w:t>
      </w:r>
    </w:p>
    <w:p>
      <w:pPr>
        <w:spacing w:before="60" w:after="160"/>
        <w:ind w:left="360"/>
      </w:pPr>
      <w:r>
        <w:rPr>
          <w:rFonts w:ascii="Consolas" w:hAnsi="Consolas"/>
          <w:color w:val="1F4D78"/>
          <w:sz w:val="18"/>
        </w:rPr>
        <w:t>http://localhost:8501</w:t>
      </w:r>
    </w:p>
    <w:p>
      <w:r>
        <w:rPr>
          <w:b w:val="0"/>
        </w:rPr>
        <w:t xml:space="preserve">Resultado verificado: HTTP </w:t>
      </w:r>
      <w:r>
        <w:rPr>
          <w:rFonts w:ascii="Consolas" w:hAnsi="Consolas"/>
          <w:color w:val="1F4D78"/>
          <w:sz w:val="19"/>
        </w:rPr>
        <w:t>200</w:t>
      </w:r>
      <w:r>
        <w:rPr>
          <w:b w:val="0"/>
        </w:rPr>
        <w:t>.</w:t>
      </w:r>
    </w:p>
    <w:p>
      <w:pPr>
        <w:pStyle w:val="Heading1"/>
      </w:pPr>
      <w:r>
        <w:t>8. Despliegue hibrido y Docker</w:t>
      </w:r>
    </w:p>
    <w:p>
      <w:pPr>
        <w:pStyle w:val="Heading2"/>
      </w:pPr>
      <w:r>
        <w:t>8.1 Definicion</w:t>
      </w:r>
    </w:p>
    <w:p>
      <w:r>
        <w:rPr>
          <w:b w:val="0"/>
        </w:rPr>
        <w:t>Un despliegue hibrido combina componentes en distintos entornos. Docker Compose</w:t>
      </w:r>
    </w:p>
    <w:p>
      <w:r>
        <w:rPr>
          <w:b w:val="0"/>
        </w:rPr>
        <w:t>define y ejecuta aplicaciones multicontenedor mediante un archivo YAML de</w:t>
      </w:r>
    </w:p>
    <w:p>
      <w:r>
        <w:rPr>
          <w:b w:val="0"/>
        </w:rPr>
        <w:t>servicios, redes y volumenes, lo que permite reproducir un stack de aplicacion</w:t>
      </w:r>
    </w:p>
    <w:p>
      <w:r>
        <w:rPr>
          <w:b w:val="0"/>
        </w:rPr>
        <w:t>con un comando [R10]. En este proyecto:</w:t>
      </w:r>
    </w:p>
    <w:p>
      <w:pPr>
        <w:pStyle w:val="ListBullet"/>
      </w:pPr>
      <w:r>
        <w:rPr>
          <w:b w:val="0"/>
        </w:rPr>
        <w:t>PostgreSQL y MongoDB estan en servidor institucional UTEC.</w:t>
      </w:r>
    </w:p>
    <w:p>
      <w:pPr>
        <w:pStyle w:val="ListBullet"/>
      </w:pPr>
      <w:r>
        <w:rPr>
          <w:b w:val="0"/>
        </w:rPr>
        <w:t>El codigo esta en GitHub.</w:t>
      </w:r>
    </w:p>
    <w:p>
      <w:pPr>
        <w:pStyle w:val="ListBullet"/>
      </w:pPr>
      <w:r>
        <w:rPr>
          <w:b w:val="0"/>
        </w:rPr>
        <w:t>El dashboard corre localmente y queda preparado para contenedor.</w:t>
      </w:r>
    </w:p>
    <w:p>
      <w:pPr>
        <w:pStyle w:val="ListBullet"/>
      </w:pPr>
      <w:r>
        <w:rPr>
          <w:b w:val="0"/>
        </w:rPr>
        <w:t>Docker Compose define PostgreSQL, MongoDB y Streamlit.</w:t>
      </w:r>
    </w:p>
    <w:p>
      <w:pPr>
        <w:pStyle w:val="Heading2"/>
      </w:pPr>
      <w:r>
        <w:t>8.2 Evidencia UTEC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C9D3E1"/>
          <w:left w:val="single" w:sz="4" w:space="0" w:color="C9D3E1"/>
          <w:bottom w:val="single" w:sz="4" w:space="0" w:color="C9D3E1"/>
          <w:right w:val="single" w:sz="4" w:space="0" w:color="C9D3E1"/>
          <w:insideH w:val="single" w:sz="4" w:space="0" w:color="C9D3E1"/>
          <w:insideV w:val="single" w:sz="4" w:space="0" w:color="C9D3E1"/>
        </w:tblBorders>
      </w:tblPr>
      <w:tblGrid>
        <w:gridCol w:w="4824"/>
        <w:gridCol w:w="4824"/>
      </w:tblGrid>
      <w:tr>
        <w:tc>
          <w:tcPr>
            <w:tcW w:type="dxa" w:w="4824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Componente</w:t>
            </w:r>
          </w:p>
        </w:tc>
        <w:tc>
          <w:tcPr>
            <w:tcW w:type="dxa" w:w="4824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Evidencia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PostgreSQL UTEC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reports/utec_verificacion_ultimo.json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MongoDB UTEC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reports/utec_verificacion_ultimo.json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Sincronizacion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reports/utec_sync_ultimo.json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Scripts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scripts/verificar_utec.py, scripts/sincronizar_utec_real.py</w:t>
            </w:r>
          </w:p>
        </w:tc>
      </w:tr>
    </w:tbl>
    <w:p/>
    <w:p>
      <w:pPr>
        <w:pStyle w:val="Heading2"/>
      </w:pPr>
      <w:r>
        <w:t>8.3 Docker</w:t>
      </w:r>
    </w:p>
    <w:p>
      <w:r>
        <w:rPr>
          <w:b w:val="0"/>
        </w:rPr>
        <w:t>Docker se implemento con: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docker/docker-compose.yml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docker/Dockerfile.streamlit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docker/.env.example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nosql/init/01_setup_mongo.js</w:t>
      </w:r>
    </w:p>
    <w:p>
      <w:r>
        <w:rPr>
          <w:b w:val="0"/>
        </w:rPr>
        <w:t>Validacion:</w:t>
      </w:r>
    </w:p>
    <w:p>
      <w:pPr>
        <w:spacing w:before="60" w:after="160"/>
        <w:ind w:left="360"/>
      </w:pPr>
      <w:r>
        <w:rPr>
          <w:rFonts w:ascii="Consolas" w:hAnsi="Consolas"/>
          <w:color w:val="1F4D78"/>
          <w:sz w:val="18"/>
        </w:rPr>
        <w:t>docker compose -f docker/docker-compose.yml --env-file docker/.env.example config --quiet</w:t>
      </w:r>
    </w:p>
    <w:p>
      <w:r>
        <w:rPr>
          <w:b w:val="0"/>
        </w:rPr>
        <w:t>Resultado: configuracion valida.</w:t>
      </w:r>
    </w:p>
    <w:p>
      <w:pPr>
        <w:pStyle w:val="Heading2"/>
      </w:pPr>
      <w:r>
        <w:t>8.4 Limitacion del host</w:t>
      </w:r>
    </w:p>
    <w:p>
      <w:r>
        <w:rPr>
          <w:b w:val="0"/>
        </w:rPr>
        <w:t>En este equipo Windows, Docker Desktop no puede ejecutar contenedores porque</w:t>
      </w:r>
    </w:p>
    <w:p>
      <w:r>
        <w:rPr>
          <w:rFonts w:ascii="Consolas" w:hAnsi="Consolas"/>
          <w:color w:val="1F4D78"/>
          <w:sz w:val="19"/>
        </w:rPr>
        <w:t>WSLService</w:t>
      </w:r>
      <w:r>
        <w:rPr>
          <w:b w:val="0"/>
        </w:rPr>
        <w:t xml:space="preserve"> y </w:t>
      </w:r>
      <w:r>
        <w:rPr>
          <w:rFonts w:ascii="Consolas" w:hAnsi="Consolas"/>
          <w:color w:val="1F4D78"/>
          <w:sz w:val="19"/>
        </w:rPr>
        <w:t>com.docker.service</w:t>
      </w:r>
      <w:r>
        <w:rPr>
          <w:b w:val="0"/>
        </w:rPr>
        <w:t xml:space="preserve"> estan deshabilitados por permisos del host.</w:t>
      </w:r>
    </w:p>
    <w:p>
      <w:r>
        <w:rPr>
          <w:b w:val="0"/>
        </w:rPr>
        <w:t xml:space="preserve">Esto esta documentado en </w:t>
      </w:r>
      <w:r>
        <w:rPr>
          <w:rFonts w:ascii="Consolas" w:hAnsi="Consolas"/>
          <w:color w:val="1F4D78"/>
          <w:sz w:val="19"/>
        </w:rPr>
        <w:t>docs/EVIDENCIA_CUMPLIMIENTO_REAL_2026-05-15.md</w:t>
      </w:r>
      <w:r>
        <w:rPr>
          <w:b w:val="0"/>
        </w:rPr>
        <w:t>. La</w:t>
      </w:r>
    </w:p>
    <w:p>
      <w:r>
        <w:rPr>
          <w:b w:val="0"/>
        </w:rPr>
        <w:t>configuracion del repositorio es correcta; el bloqueo es del runtime local.</w:t>
      </w:r>
    </w:p>
    <w:p>
      <w:pPr>
        <w:pStyle w:val="Heading1"/>
      </w:pPr>
      <w:r>
        <w:t>9. Rendimiento preliminar</w:t>
      </w:r>
    </w:p>
    <w:p>
      <w:pPr>
        <w:pStyle w:val="Heading2"/>
      </w:pPr>
      <w:r>
        <w:t>9.1 Definicion</w:t>
      </w:r>
    </w:p>
    <w:p>
      <w:r>
        <w:rPr>
          <w:b w:val="0"/>
        </w:rPr>
        <w:t>La verificacion de rendimiento preliminar mide si el pipeline y las consultas</w:t>
      </w:r>
    </w:p>
    <w:p>
      <w:r>
        <w:rPr>
          <w:b w:val="0"/>
        </w:rPr>
        <w:t>responden en tiempos razonables. Incluye tiempos de lectura, consultas analiticas,</w:t>
      </w:r>
    </w:p>
    <w:p>
      <w:r>
        <w:rPr>
          <w:b w:val="0"/>
        </w:rPr>
        <w:t>impacto de indices y comparacion entre carga completa e incremental. En una base</w:t>
      </w:r>
    </w:p>
    <w:p>
      <w:r>
        <w:rPr>
          <w:b w:val="0"/>
        </w:rPr>
        <w:t>relacional, los indices y restricciones unicas tambien influyen en planes de</w:t>
      </w:r>
    </w:p>
    <w:p>
      <w:r>
        <w:rPr>
          <w:b w:val="0"/>
        </w:rPr>
        <w:t>consulta y en la forma en que el motor preserva unicidad, por eso se miden junto</w:t>
      </w:r>
    </w:p>
    <w:p>
      <w:r>
        <w:rPr>
          <w:b w:val="0"/>
        </w:rPr>
        <w:t>con las consultas representativas [R1].</w:t>
      </w:r>
    </w:p>
    <w:p>
      <w:pPr>
        <w:pStyle w:val="Heading2"/>
      </w:pPr>
      <w:r>
        <w:t>9.2 Que se implemento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scripts/medir_rendimiento.py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scripts/comparar_sql_nosql_real.py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reports/rendimiento_ultimo.json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reports/sql_vs_nosql_real_ultimo.json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docs/SLA_Y_RENDIMIENTO.md</w:t>
      </w:r>
    </w:p>
    <w:p>
      <w:pPr>
        <w:pStyle w:val="Heading2"/>
      </w:pPr>
      <w:r>
        <w:t>9.3 Por que se hizo asi</w:t>
      </w:r>
    </w:p>
    <w:p>
      <w:r>
        <w:rPr>
          <w:b w:val="0"/>
        </w:rPr>
        <w:t>El dashboard necesita consultas rapidas. Por eso se agregaron indices y resumenes</w:t>
      </w:r>
    </w:p>
    <w:p>
      <w:r>
        <w:rPr>
          <w:b w:val="0"/>
        </w:rPr>
        <w:t>materializados en PostgreSQL y MongoDB. Las mediciones permiten defender que el</w:t>
      </w:r>
    </w:p>
    <w:p>
      <w:r>
        <w:rPr>
          <w:b w:val="0"/>
        </w:rPr>
        <w:t>sistema no solo carga datos, sino que tambien responde.</w:t>
      </w:r>
    </w:p>
    <w:p>
      <w:pPr>
        <w:pStyle w:val="Heading1"/>
      </w:pPr>
      <w:r>
        <w:t>10. Comandos de demostracion EC3</w:t>
      </w:r>
    </w:p>
    <w:p>
      <w:pPr>
        <w:spacing w:before="60" w:after="160"/>
        <w:ind w:left="360"/>
      </w:pPr>
      <w:r>
        <w:rPr>
          <w:rFonts w:ascii="Consolas" w:hAnsi="Consolas"/>
          <w:color w:val="1F4D78"/>
          <w:sz w:val="18"/>
        </w:rPr>
        <w:t>python -m pytest tests -q</w:t>
        <w:br/>
        <w:t>python scripts/verificar_utec.py</w:t>
        <w:br/>
        <w:t>python scripts/medir_rendimiento.py</w:t>
        <w:br/>
        <w:t>docker compose -f docker/docker-compose.yml --env-file docker/.env.example config --quiet</w:t>
        <w:br/>
        <w:t>python -m streamlit run dashboard/app.py --server.port 8501 --server.headless true</w:t>
      </w:r>
    </w:p>
    <w:p>
      <w:pPr>
        <w:pStyle w:val="Heading1"/>
      </w:pPr>
      <w:r>
        <w:t>11. Trazabilidad de entregables EC3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C9D3E1"/>
          <w:left w:val="single" w:sz="4" w:space="0" w:color="C9D3E1"/>
          <w:bottom w:val="single" w:sz="4" w:space="0" w:color="C9D3E1"/>
          <w:right w:val="single" w:sz="4" w:space="0" w:color="C9D3E1"/>
          <w:insideH w:val="single" w:sz="4" w:space="0" w:color="C9D3E1"/>
          <w:insideV w:val="single" w:sz="4" w:space="0" w:color="C9D3E1"/>
        </w:tblBorders>
      </w:tblPr>
      <w:tblGrid>
        <w:gridCol w:w="4824"/>
        <w:gridCol w:w="4824"/>
      </w:tblGrid>
      <w:tr>
        <w:tc>
          <w:tcPr>
            <w:tcW w:type="dxa" w:w="4824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Entregable EC3</w:t>
            </w:r>
          </w:p>
        </w:tc>
        <w:tc>
          <w:tcPr>
            <w:tcW w:type="dxa" w:w="4824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Evidencia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Sistema funcional ejecutable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dashboard/app.py, etl/, scripts/verificar_utec.py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ETL modular Python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etl/extract/, etl/transform/, etl/load/, etl/scheduler.py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SQL integrado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sql/ddl/, etl/load/load_postgres.py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NoSQL integrado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nosql/schemas/, etl/load/load_mongo.py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CDC operativo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etl/scheduler.py, tests/test_calidad_datos.py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Seguridad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sql/ddl/01_roles.sql, config/settings.py, .env.example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Dashboard Streamlit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dashboard/app.py, dashboard/db.py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Metricas preliminares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reports/rendimiento_ultimo.json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Docker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docker/docker-compose.yml, docker/Dockerfile.streamlit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Testing calidad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tests/test_calidad_datos.py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Evidencia idempotencia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tests/resultados_tests.json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Validacion CDC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tests/resultados_tests.json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Logs estructurados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logs/sinia_2026-05-15.json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Gobernanza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docs/SEGURIDAD_BACKUP_GOBERNANZA.md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Arquitectura hibrida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docs/DESPLIEGUE_HIBRIDO.md, reports/utec_verificacion_ultimo.json</w:t>
            </w:r>
          </w:p>
        </w:tc>
      </w:tr>
    </w:tbl>
    <w:p/>
    <w:p>
      <w:pPr>
        <w:pStyle w:val="Heading1"/>
      </w:pPr>
      <w:r>
        <w:t>12. Conclusion</w:t>
      </w:r>
    </w:p>
    <w:p>
      <w:r>
        <w:rPr>
          <w:b w:val="0"/>
        </w:rPr>
        <w:t>La Etapa 3 queda cumplida porque el proyecto no se limita a una propuesta</w:t>
      </w:r>
    </w:p>
    <w:p>
      <w:r>
        <w:rPr>
          <w:b w:val="0"/>
        </w:rPr>
        <w:t>conceptual. Existe una implementacion real con datos reales, persistencia SQL y</w:t>
      </w:r>
    </w:p>
    <w:p>
      <w:r>
        <w:rPr>
          <w:b w:val="0"/>
        </w:rPr>
        <w:t>NoSQL, ETL modular, CDC, validacion cuantitativa, seguridad, dashboard funcional,</w:t>
      </w:r>
    </w:p>
    <w:p>
      <w:r>
        <w:rPr>
          <w:b w:val="0"/>
        </w:rPr>
        <w:t>despliegue hibrido y mediciones preliminares.</w:t>
      </w:r>
    </w:p>
    <w:p>
      <w:r>
        <w:rPr>
          <w:b w:val="0"/>
        </w:rPr>
        <w:t>La idea central para defender EC3 es:</w:t>
      </w:r>
    </w:p>
    <w:p>
      <w:r>
        <w:rPr>
          <w:b w:val="0"/>
        </w:rPr>
        <w:t>&gt; El sistema funciona de punta a punta: ingesta datos reales, los transforma, los</w:t>
      </w:r>
    </w:p>
    <w:p>
      <w:r>
        <w:rPr>
          <w:b w:val="0"/>
        </w:rPr>
        <w:t>&gt; carga de forma idempotente en PostgreSQL y MongoDB, registra trazabilidad,</w:t>
      </w:r>
    </w:p>
    <w:p>
      <w:r>
        <w:rPr>
          <w:b w:val="0"/>
        </w:rPr>
        <w:t>&gt; valida calidad y CDC con tests, expone resultados en Streamlit y deja evidencia</w:t>
      </w:r>
    </w:p>
    <w:p>
      <w:r>
        <w:rPr>
          <w:b w:val="0"/>
        </w:rPr>
        <w:t>&gt; reproducible del despliegue y rendimiento.</w:t>
      </w:r>
    </w:p>
    <w:p>
      <w:pPr>
        <w:pStyle w:val="Heading1"/>
      </w:pPr>
      <w:r>
        <w:t>Referencias bibliograficas y tecnicas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C9D3E1"/>
          <w:left w:val="single" w:sz="4" w:space="0" w:color="C9D3E1"/>
          <w:bottom w:val="single" w:sz="4" w:space="0" w:color="C9D3E1"/>
          <w:right w:val="single" w:sz="4" w:space="0" w:color="C9D3E1"/>
          <w:insideH w:val="single" w:sz="4" w:space="0" w:color="C9D3E1"/>
          <w:insideV w:val="single" w:sz="4" w:space="0" w:color="C9D3E1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ID</w:t>
            </w:r>
          </w:p>
        </w:tc>
        <w:tc>
          <w:tcPr>
            <w:tcW w:type="dxa" w:w="3216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Fuente</w:t>
            </w:r>
          </w:p>
        </w:tc>
        <w:tc>
          <w:tcPr>
            <w:tcW w:type="dxa" w:w="3216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Uso en el documento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R1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PostgreSQL Documentation - CREATE TABLE: https://www.postgresql.org/docs/current/sql-createtable.html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Modelo relacional, constraints, primary key, unique e indices asociados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R2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MongoDB Manual - Documents: https://www.mongodb.com/docs/current/core/document/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Modelo documental, documentos BSON, colecciones y campo _id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R3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AWS - What is ETL?: https://aws.amazon.com/what-is/etl/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Definicion de ETL y repositorio central analitico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R4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Python Documentation - logging: https://docs.python.org/3/library/logging.html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Logging estructurado, loggers y handlers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R5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Debezium Documentation: https://debezium.io/documentation/reference/stable/index.html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Concepto de CDC y captura de cambios de base de datos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R6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Great Expectations - Expectations overview: https://docs.greatexpectations.io/docs/cloud/expectations/expectations_overview/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Testing de calidad de datos mediante expectativas verificables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R7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NIST CSRC - Least Privilege: https://csrc.nist.gov/glossary/term/least_privilege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Principio de privilegio minimo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R8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PostgreSQL Documentation - Privileges: https://www.postgresql.org/docs/current/ddl-priv.html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Roles, grants y privilegios de base de datos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R9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Streamlit Documentation: https://docs.streamlit.io/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Definicion de Streamlit como framework Python para data apps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R10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Docker Compose Documentation: https://docs.docker.com/compose/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Definicion de Compose y servicios multicontenedor</w:t>
            </w:r>
          </w:p>
        </w:tc>
      </w:tr>
    </w:tbl>
    <w:p/>
    <w:p>
      <w:pPr>
        <w:pStyle w:val="Heading1"/>
      </w:pPr>
      <w:r>
        <w:t>Checklist de entrega</w:t>
      </w:r>
    </w:p>
    <w:p>
      <w:pPr>
        <w:pStyle w:val="ListBullet"/>
      </w:pPr>
      <w:r>
        <w:t>Documento EC3 generado en Word.</w:t>
      </w:r>
    </w:p>
    <w:p>
      <w:pPr>
        <w:pStyle w:val="ListBullet"/>
      </w:pPr>
      <w:r>
        <w:t>Evidencia SQL/NoSQL versionada.</w:t>
      </w:r>
    </w:p>
    <w:p>
      <w:pPr>
        <w:pStyle w:val="ListBullet"/>
      </w:pPr>
      <w:r>
        <w:t>Tests cuantitativos registrados.</w:t>
      </w:r>
    </w:p>
    <w:p>
      <w:pPr>
        <w:pStyle w:val="ListBullet"/>
      </w:pPr>
      <w:r>
        <w:t>Dashboard verificado.</w:t>
      </w:r>
    </w:p>
    <w:p>
      <w:pPr>
        <w:pStyle w:val="ListBullet"/>
      </w:pPr>
      <w:r>
        <w:t>Docker Compose validado.</w:t>
      </w:r>
    </w:p>
    <w:p>
      <w:pPr>
        <w:pStyle w:val="ListBullet"/>
      </w:pPr>
      <w:r>
        <w:t>Credenciales reales fuera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A"/>
        <w:sz w:val="17"/>
      </w:rPr>
      <w:t>Proyecto de Ingenieria de Datos - UTEC - 2026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77A"/>
        <w:sz w:val="17"/>
      </w:rPr>
      <w:t>SINIA-UY | Entrega EC3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5B677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